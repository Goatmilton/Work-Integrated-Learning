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ED717" w14:textId="546E0A3A" w:rsidR="009B7E24" w:rsidRDefault="007F4211" w:rsidP="009B7E24">
      <w:pPr>
        <w:jc w:val="both"/>
        <w:rPr>
          <w:rFonts w:asciiTheme="majorHAnsi" w:hAnsiTheme="majorHAnsi" w:cstheme="majorHAnsi"/>
          <w:b/>
          <w:sz w:val="48"/>
        </w:rPr>
      </w:pPr>
      <w:proofErr w:type="spellStart"/>
      <w:r w:rsidRPr="009B7E24">
        <w:rPr>
          <w:rFonts w:asciiTheme="majorHAnsi" w:hAnsiTheme="majorHAnsi" w:cstheme="majorHAnsi"/>
          <w:b/>
          <w:sz w:val="48"/>
        </w:rPr>
        <w:t>WoodLink</w:t>
      </w:r>
      <w:proofErr w:type="spellEnd"/>
      <w:r w:rsidRPr="009B7E24">
        <w:rPr>
          <w:rFonts w:asciiTheme="majorHAnsi" w:hAnsiTheme="majorHAnsi" w:cstheme="majorHAnsi"/>
          <w:b/>
          <w:sz w:val="48"/>
        </w:rPr>
        <w:t xml:space="preserve"> WIL Documentation</w:t>
      </w:r>
    </w:p>
    <w:sdt>
      <w:sdtPr>
        <w:id w:val="1686088008"/>
        <w:docPartObj>
          <w:docPartGallery w:val="Table of Contents"/>
          <w:docPartUnique/>
        </w:docPartObj>
      </w:sdtPr>
      <w:sdtEndPr>
        <w:rPr>
          <w:rFonts w:ascii="Aptos" w:eastAsiaTheme="minorEastAsia" w:hAnsi="Aptos" w:cstheme="minorBidi"/>
          <w:noProof/>
          <w:color w:val="auto"/>
          <w:sz w:val="20"/>
          <w:szCs w:val="22"/>
        </w:rPr>
      </w:sdtEndPr>
      <w:sdtContent>
        <w:p w14:paraId="0A2C0339" w14:textId="69FCB87A" w:rsidR="009B7E24" w:rsidRDefault="009B7E24">
          <w:pPr>
            <w:pStyle w:val="TOCHeading"/>
          </w:pPr>
          <w:r>
            <w:t>Table of Contents</w:t>
          </w:r>
        </w:p>
        <w:p w14:paraId="588DFC92" w14:textId="0E16F35A" w:rsidR="009B7E24" w:rsidRDefault="009B7E24">
          <w:pPr>
            <w:pStyle w:val="TOC1"/>
            <w:tabs>
              <w:tab w:val="right" w:leader="dot" w:pos="10214"/>
            </w:tabs>
            <w:rPr>
              <w:noProof/>
            </w:rPr>
          </w:pPr>
          <w:r>
            <w:fldChar w:fldCharType="begin"/>
          </w:r>
          <w:r>
            <w:instrText xml:space="preserve"> TOC \o "1-3" \h \z \u </w:instrText>
          </w:r>
          <w:r>
            <w:fldChar w:fldCharType="separate"/>
          </w:r>
          <w:hyperlink w:anchor="_Toc242129574" w:history="1">
            <w:r w:rsidRPr="001C2C76">
              <w:rPr>
                <w:rStyle w:val="Hyperlink"/>
                <w:rFonts w:cstheme="majorHAnsi"/>
                <w:noProof/>
              </w:rPr>
              <w:t>1. Documentation Overview</w:t>
            </w:r>
            <w:r>
              <w:rPr>
                <w:noProof/>
                <w:webHidden/>
              </w:rPr>
              <w:tab/>
            </w:r>
            <w:r>
              <w:rPr>
                <w:noProof/>
                <w:webHidden/>
              </w:rPr>
              <w:fldChar w:fldCharType="begin"/>
            </w:r>
            <w:r>
              <w:rPr>
                <w:noProof/>
                <w:webHidden/>
              </w:rPr>
              <w:instrText xml:space="preserve"> PAGEREF _Toc242129574 \h </w:instrText>
            </w:r>
            <w:r>
              <w:rPr>
                <w:noProof/>
                <w:webHidden/>
              </w:rPr>
            </w:r>
            <w:r>
              <w:rPr>
                <w:noProof/>
                <w:webHidden/>
              </w:rPr>
              <w:fldChar w:fldCharType="separate"/>
            </w:r>
            <w:r>
              <w:rPr>
                <w:noProof/>
                <w:webHidden/>
              </w:rPr>
              <w:t>1</w:t>
            </w:r>
            <w:r>
              <w:rPr>
                <w:noProof/>
                <w:webHidden/>
              </w:rPr>
              <w:fldChar w:fldCharType="end"/>
            </w:r>
          </w:hyperlink>
        </w:p>
        <w:p w14:paraId="5A1F5FC1" w14:textId="2716CE28" w:rsidR="009B7E24" w:rsidRDefault="009B7E24">
          <w:pPr>
            <w:pStyle w:val="TOC1"/>
            <w:tabs>
              <w:tab w:val="right" w:leader="dot" w:pos="10214"/>
            </w:tabs>
            <w:rPr>
              <w:noProof/>
            </w:rPr>
          </w:pPr>
          <w:hyperlink w:anchor="_Toc242129575" w:history="1">
            <w:r w:rsidRPr="001C2C76">
              <w:rPr>
                <w:rStyle w:val="Hyperlink"/>
                <w:rFonts w:cstheme="majorHAnsi"/>
                <w:noProof/>
              </w:rPr>
              <w:t>2. Git Branch Strategy</w:t>
            </w:r>
            <w:r>
              <w:rPr>
                <w:noProof/>
                <w:webHidden/>
              </w:rPr>
              <w:tab/>
            </w:r>
            <w:r>
              <w:rPr>
                <w:noProof/>
                <w:webHidden/>
              </w:rPr>
              <w:fldChar w:fldCharType="begin"/>
            </w:r>
            <w:r>
              <w:rPr>
                <w:noProof/>
                <w:webHidden/>
              </w:rPr>
              <w:instrText xml:space="preserve"> PAGEREF _Toc242129575 \h </w:instrText>
            </w:r>
            <w:r>
              <w:rPr>
                <w:noProof/>
                <w:webHidden/>
              </w:rPr>
            </w:r>
            <w:r>
              <w:rPr>
                <w:noProof/>
                <w:webHidden/>
              </w:rPr>
              <w:fldChar w:fldCharType="separate"/>
            </w:r>
            <w:r>
              <w:rPr>
                <w:noProof/>
                <w:webHidden/>
              </w:rPr>
              <w:t>1</w:t>
            </w:r>
            <w:r>
              <w:rPr>
                <w:noProof/>
                <w:webHidden/>
              </w:rPr>
              <w:fldChar w:fldCharType="end"/>
            </w:r>
          </w:hyperlink>
        </w:p>
        <w:p w14:paraId="00A94C7A" w14:textId="71F672BD" w:rsidR="009B7E24" w:rsidRDefault="009B7E24">
          <w:pPr>
            <w:pStyle w:val="TOC2"/>
            <w:tabs>
              <w:tab w:val="right" w:leader="dot" w:pos="10214"/>
            </w:tabs>
            <w:rPr>
              <w:noProof/>
            </w:rPr>
          </w:pPr>
          <w:hyperlink w:anchor="_Toc242129576" w:history="1">
            <w:r w:rsidRPr="001C2C76">
              <w:rPr>
                <w:rStyle w:val="Hyperlink"/>
                <w:rFonts w:cstheme="majorHAnsi"/>
                <w:noProof/>
              </w:rPr>
              <w:t>main</w:t>
            </w:r>
            <w:r>
              <w:rPr>
                <w:noProof/>
                <w:webHidden/>
              </w:rPr>
              <w:tab/>
            </w:r>
            <w:r>
              <w:rPr>
                <w:noProof/>
                <w:webHidden/>
              </w:rPr>
              <w:fldChar w:fldCharType="begin"/>
            </w:r>
            <w:r>
              <w:rPr>
                <w:noProof/>
                <w:webHidden/>
              </w:rPr>
              <w:instrText xml:space="preserve"> PAGEREF _Toc242129576 \h </w:instrText>
            </w:r>
            <w:r>
              <w:rPr>
                <w:noProof/>
                <w:webHidden/>
              </w:rPr>
            </w:r>
            <w:r>
              <w:rPr>
                <w:noProof/>
                <w:webHidden/>
              </w:rPr>
              <w:fldChar w:fldCharType="separate"/>
            </w:r>
            <w:r>
              <w:rPr>
                <w:noProof/>
                <w:webHidden/>
              </w:rPr>
              <w:t>1</w:t>
            </w:r>
            <w:r>
              <w:rPr>
                <w:noProof/>
                <w:webHidden/>
              </w:rPr>
              <w:fldChar w:fldCharType="end"/>
            </w:r>
          </w:hyperlink>
        </w:p>
        <w:p w14:paraId="79E7A43B" w14:textId="1412128A" w:rsidR="009B7E24" w:rsidRDefault="009B7E24">
          <w:pPr>
            <w:pStyle w:val="TOC2"/>
            <w:tabs>
              <w:tab w:val="right" w:leader="dot" w:pos="10214"/>
            </w:tabs>
            <w:rPr>
              <w:noProof/>
            </w:rPr>
          </w:pPr>
          <w:hyperlink w:anchor="_Toc242129577" w:history="1">
            <w:r w:rsidRPr="001C2C76">
              <w:rPr>
                <w:rStyle w:val="Hyperlink"/>
                <w:rFonts w:cstheme="majorHAnsi"/>
                <w:noProof/>
              </w:rPr>
              <w:t>develop</w:t>
            </w:r>
            <w:r>
              <w:rPr>
                <w:noProof/>
                <w:webHidden/>
              </w:rPr>
              <w:tab/>
            </w:r>
            <w:r>
              <w:rPr>
                <w:noProof/>
                <w:webHidden/>
              </w:rPr>
              <w:fldChar w:fldCharType="begin"/>
            </w:r>
            <w:r>
              <w:rPr>
                <w:noProof/>
                <w:webHidden/>
              </w:rPr>
              <w:instrText xml:space="preserve"> PAGEREF _Toc242129577 \h </w:instrText>
            </w:r>
            <w:r>
              <w:rPr>
                <w:noProof/>
                <w:webHidden/>
              </w:rPr>
            </w:r>
            <w:r>
              <w:rPr>
                <w:noProof/>
                <w:webHidden/>
              </w:rPr>
              <w:fldChar w:fldCharType="separate"/>
            </w:r>
            <w:r>
              <w:rPr>
                <w:noProof/>
                <w:webHidden/>
              </w:rPr>
              <w:t>1</w:t>
            </w:r>
            <w:r>
              <w:rPr>
                <w:noProof/>
                <w:webHidden/>
              </w:rPr>
              <w:fldChar w:fldCharType="end"/>
            </w:r>
          </w:hyperlink>
        </w:p>
        <w:p w14:paraId="46946950" w14:textId="71587A86" w:rsidR="009B7E24" w:rsidRDefault="009B7E24">
          <w:pPr>
            <w:pStyle w:val="TOC2"/>
            <w:tabs>
              <w:tab w:val="right" w:leader="dot" w:pos="10214"/>
            </w:tabs>
            <w:rPr>
              <w:noProof/>
            </w:rPr>
          </w:pPr>
          <w:hyperlink w:anchor="_Toc242129578" w:history="1">
            <w:r w:rsidRPr="001C2C76">
              <w:rPr>
                <w:rStyle w:val="Hyperlink"/>
                <w:rFonts w:cstheme="majorHAnsi"/>
                <w:noProof/>
              </w:rPr>
              <w:t>release</w:t>
            </w:r>
            <w:r>
              <w:rPr>
                <w:noProof/>
                <w:webHidden/>
              </w:rPr>
              <w:tab/>
            </w:r>
            <w:r>
              <w:rPr>
                <w:noProof/>
                <w:webHidden/>
              </w:rPr>
              <w:fldChar w:fldCharType="begin"/>
            </w:r>
            <w:r>
              <w:rPr>
                <w:noProof/>
                <w:webHidden/>
              </w:rPr>
              <w:instrText xml:space="preserve"> PAGEREF _Toc242129578 \h </w:instrText>
            </w:r>
            <w:r>
              <w:rPr>
                <w:noProof/>
                <w:webHidden/>
              </w:rPr>
            </w:r>
            <w:r>
              <w:rPr>
                <w:noProof/>
                <w:webHidden/>
              </w:rPr>
              <w:fldChar w:fldCharType="separate"/>
            </w:r>
            <w:r>
              <w:rPr>
                <w:noProof/>
                <w:webHidden/>
              </w:rPr>
              <w:t>1</w:t>
            </w:r>
            <w:r>
              <w:rPr>
                <w:noProof/>
                <w:webHidden/>
              </w:rPr>
              <w:fldChar w:fldCharType="end"/>
            </w:r>
          </w:hyperlink>
        </w:p>
        <w:p w14:paraId="46990D6F" w14:textId="337E7767" w:rsidR="009B7E24" w:rsidRDefault="009B7E24">
          <w:pPr>
            <w:pStyle w:val="TOC2"/>
            <w:tabs>
              <w:tab w:val="right" w:leader="dot" w:pos="10214"/>
            </w:tabs>
            <w:rPr>
              <w:noProof/>
            </w:rPr>
          </w:pPr>
          <w:hyperlink w:anchor="_Toc242129579" w:history="1">
            <w:r w:rsidRPr="001C2C76">
              <w:rPr>
                <w:rStyle w:val="Hyperlink"/>
                <w:rFonts w:cstheme="majorHAnsi"/>
                <w:noProof/>
              </w:rPr>
              <w:t>hotfix</w:t>
            </w:r>
            <w:r>
              <w:rPr>
                <w:noProof/>
                <w:webHidden/>
              </w:rPr>
              <w:tab/>
            </w:r>
            <w:r>
              <w:rPr>
                <w:noProof/>
                <w:webHidden/>
              </w:rPr>
              <w:fldChar w:fldCharType="begin"/>
            </w:r>
            <w:r>
              <w:rPr>
                <w:noProof/>
                <w:webHidden/>
              </w:rPr>
              <w:instrText xml:space="preserve"> PAGEREF _Toc242129579 \h </w:instrText>
            </w:r>
            <w:r>
              <w:rPr>
                <w:noProof/>
                <w:webHidden/>
              </w:rPr>
            </w:r>
            <w:r>
              <w:rPr>
                <w:noProof/>
                <w:webHidden/>
              </w:rPr>
              <w:fldChar w:fldCharType="separate"/>
            </w:r>
            <w:r>
              <w:rPr>
                <w:noProof/>
                <w:webHidden/>
              </w:rPr>
              <w:t>1</w:t>
            </w:r>
            <w:r>
              <w:rPr>
                <w:noProof/>
                <w:webHidden/>
              </w:rPr>
              <w:fldChar w:fldCharType="end"/>
            </w:r>
          </w:hyperlink>
        </w:p>
        <w:p w14:paraId="78A54053" w14:textId="398DE9DA" w:rsidR="009B7E24" w:rsidRDefault="009B7E24">
          <w:pPr>
            <w:pStyle w:val="TOC2"/>
            <w:tabs>
              <w:tab w:val="right" w:leader="dot" w:pos="10214"/>
            </w:tabs>
            <w:rPr>
              <w:noProof/>
            </w:rPr>
          </w:pPr>
          <w:hyperlink w:anchor="_Toc242129580" w:history="1">
            <w:r w:rsidRPr="001C2C76">
              <w:rPr>
                <w:rStyle w:val="Hyperlink"/>
                <w:rFonts w:cstheme="majorHAnsi"/>
                <w:noProof/>
              </w:rPr>
              <w:t>staging</w:t>
            </w:r>
            <w:r>
              <w:rPr>
                <w:noProof/>
                <w:webHidden/>
              </w:rPr>
              <w:tab/>
            </w:r>
            <w:r>
              <w:rPr>
                <w:noProof/>
                <w:webHidden/>
              </w:rPr>
              <w:fldChar w:fldCharType="begin"/>
            </w:r>
            <w:r>
              <w:rPr>
                <w:noProof/>
                <w:webHidden/>
              </w:rPr>
              <w:instrText xml:space="preserve"> PAGEREF _Toc242129580 \h </w:instrText>
            </w:r>
            <w:r>
              <w:rPr>
                <w:noProof/>
                <w:webHidden/>
              </w:rPr>
            </w:r>
            <w:r>
              <w:rPr>
                <w:noProof/>
                <w:webHidden/>
              </w:rPr>
              <w:fldChar w:fldCharType="separate"/>
            </w:r>
            <w:r>
              <w:rPr>
                <w:noProof/>
                <w:webHidden/>
              </w:rPr>
              <w:t>1</w:t>
            </w:r>
            <w:r>
              <w:rPr>
                <w:noProof/>
                <w:webHidden/>
              </w:rPr>
              <w:fldChar w:fldCharType="end"/>
            </w:r>
          </w:hyperlink>
        </w:p>
        <w:p w14:paraId="76A1AAA8" w14:textId="07425E67" w:rsidR="009B7E24" w:rsidRDefault="009B7E24">
          <w:pPr>
            <w:pStyle w:val="TOC1"/>
            <w:tabs>
              <w:tab w:val="right" w:leader="dot" w:pos="10214"/>
            </w:tabs>
            <w:rPr>
              <w:noProof/>
            </w:rPr>
          </w:pPr>
          <w:hyperlink w:anchor="_Toc242129581" w:history="1">
            <w:r w:rsidRPr="001C2C76">
              <w:rPr>
                <w:rStyle w:val="Hyperlink"/>
                <w:rFonts w:cstheme="majorHAnsi"/>
                <w:noProof/>
              </w:rPr>
              <w:t>3. WoodLink Database</w:t>
            </w:r>
            <w:r>
              <w:rPr>
                <w:noProof/>
                <w:webHidden/>
              </w:rPr>
              <w:tab/>
            </w:r>
            <w:r>
              <w:rPr>
                <w:noProof/>
                <w:webHidden/>
              </w:rPr>
              <w:fldChar w:fldCharType="begin"/>
            </w:r>
            <w:r>
              <w:rPr>
                <w:noProof/>
                <w:webHidden/>
              </w:rPr>
              <w:instrText xml:space="preserve"> PAGEREF _Toc242129581 \h </w:instrText>
            </w:r>
            <w:r>
              <w:rPr>
                <w:noProof/>
                <w:webHidden/>
              </w:rPr>
            </w:r>
            <w:r>
              <w:rPr>
                <w:noProof/>
                <w:webHidden/>
              </w:rPr>
              <w:fldChar w:fldCharType="separate"/>
            </w:r>
            <w:r>
              <w:rPr>
                <w:noProof/>
                <w:webHidden/>
              </w:rPr>
              <w:t>1</w:t>
            </w:r>
            <w:r>
              <w:rPr>
                <w:noProof/>
                <w:webHidden/>
              </w:rPr>
              <w:fldChar w:fldCharType="end"/>
            </w:r>
          </w:hyperlink>
        </w:p>
        <w:p w14:paraId="331CEEA3" w14:textId="78C6CA66" w:rsidR="009B7E24" w:rsidRDefault="009B7E24">
          <w:pPr>
            <w:pStyle w:val="TOC2"/>
            <w:tabs>
              <w:tab w:val="right" w:leader="dot" w:pos="10214"/>
            </w:tabs>
            <w:rPr>
              <w:noProof/>
            </w:rPr>
          </w:pPr>
          <w:hyperlink w:anchor="_Toc242129582" w:history="1">
            <w:r w:rsidRPr="001C2C76">
              <w:rPr>
                <w:rStyle w:val="Hyperlink"/>
                <w:rFonts w:cstheme="majorHAnsi"/>
                <w:noProof/>
              </w:rPr>
              <w:t>3.1 Supabase Project Details</w:t>
            </w:r>
            <w:r>
              <w:rPr>
                <w:noProof/>
                <w:webHidden/>
              </w:rPr>
              <w:tab/>
            </w:r>
            <w:r>
              <w:rPr>
                <w:noProof/>
                <w:webHidden/>
              </w:rPr>
              <w:fldChar w:fldCharType="begin"/>
            </w:r>
            <w:r>
              <w:rPr>
                <w:noProof/>
                <w:webHidden/>
              </w:rPr>
              <w:instrText xml:space="preserve"> PAGEREF _Toc242129582 \h </w:instrText>
            </w:r>
            <w:r>
              <w:rPr>
                <w:noProof/>
                <w:webHidden/>
              </w:rPr>
            </w:r>
            <w:r>
              <w:rPr>
                <w:noProof/>
                <w:webHidden/>
              </w:rPr>
              <w:fldChar w:fldCharType="separate"/>
            </w:r>
            <w:r>
              <w:rPr>
                <w:noProof/>
                <w:webHidden/>
              </w:rPr>
              <w:t>1</w:t>
            </w:r>
            <w:r>
              <w:rPr>
                <w:noProof/>
                <w:webHidden/>
              </w:rPr>
              <w:fldChar w:fldCharType="end"/>
            </w:r>
          </w:hyperlink>
        </w:p>
        <w:p w14:paraId="77FBA393" w14:textId="748F32F7" w:rsidR="009B7E24" w:rsidRDefault="009B7E24">
          <w:pPr>
            <w:pStyle w:val="TOC2"/>
            <w:tabs>
              <w:tab w:val="right" w:leader="dot" w:pos="10214"/>
            </w:tabs>
            <w:rPr>
              <w:noProof/>
            </w:rPr>
          </w:pPr>
          <w:hyperlink w:anchor="_Toc242129583" w:history="1">
            <w:r w:rsidRPr="001C2C76">
              <w:rPr>
                <w:rStyle w:val="Hyperlink"/>
                <w:rFonts w:cstheme="majorHAnsi"/>
                <w:noProof/>
              </w:rPr>
              <w:t>3.2 Member Access</w:t>
            </w:r>
            <w:r>
              <w:rPr>
                <w:noProof/>
                <w:webHidden/>
              </w:rPr>
              <w:tab/>
            </w:r>
            <w:r>
              <w:rPr>
                <w:noProof/>
                <w:webHidden/>
              </w:rPr>
              <w:fldChar w:fldCharType="begin"/>
            </w:r>
            <w:r>
              <w:rPr>
                <w:noProof/>
                <w:webHidden/>
              </w:rPr>
              <w:instrText xml:space="preserve"> PAGEREF _Toc242129583 \h </w:instrText>
            </w:r>
            <w:r>
              <w:rPr>
                <w:noProof/>
                <w:webHidden/>
              </w:rPr>
            </w:r>
            <w:r>
              <w:rPr>
                <w:noProof/>
                <w:webHidden/>
              </w:rPr>
              <w:fldChar w:fldCharType="separate"/>
            </w:r>
            <w:r>
              <w:rPr>
                <w:noProof/>
                <w:webHidden/>
              </w:rPr>
              <w:t>2</w:t>
            </w:r>
            <w:r>
              <w:rPr>
                <w:noProof/>
                <w:webHidden/>
              </w:rPr>
              <w:fldChar w:fldCharType="end"/>
            </w:r>
          </w:hyperlink>
        </w:p>
        <w:p w14:paraId="0BBF3FBB" w14:textId="70D01678" w:rsidR="009B7E24" w:rsidRDefault="009B7E24">
          <w:pPr>
            <w:pStyle w:val="TOC2"/>
            <w:tabs>
              <w:tab w:val="right" w:leader="dot" w:pos="10214"/>
            </w:tabs>
            <w:rPr>
              <w:noProof/>
            </w:rPr>
          </w:pPr>
          <w:hyperlink w:anchor="_Toc242129584" w:history="1">
            <w:r w:rsidRPr="001C2C76">
              <w:rPr>
                <w:rStyle w:val="Hyperlink"/>
                <w:rFonts w:cstheme="majorHAnsi"/>
                <w:noProof/>
              </w:rPr>
              <w:t>3.3 Database Platform</w:t>
            </w:r>
            <w:r>
              <w:rPr>
                <w:noProof/>
                <w:webHidden/>
              </w:rPr>
              <w:tab/>
            </w:r>
            <w:r>
              <w:rPr>
                <w:noProof/>
                <w:webHidden/>
              </w:rPr>
              <w:fldChar w:fldCharType="begin"/>
            </w:r>
            <w:r>
              <w:rPr>
                <w:noProof/>
                <w:webHidden/>
              </w:rPr>
              <w:instrText xml:space="preserve"> PAGEREF _Toc242129584 \h </w:instrText>
            </w:r>
            <w:r>
              <w:rPr>
                <w:noProof/>
                <w:webHidden/>
              </w:rPr>
            </w:r>
            <w:r>
              <w:rPr>
                <w:noProof/>
                <w:webHidden/>
              </w:rPr>
              <w:fldChar w:fldCharType="separate"/>
            </w:r>
            <w:r>
              <w:rPr>
                <w:noProof/>
                <w:webHidden/>
              </w:rPr>
              <w:t>2</w:t>
            </w:r>
            <w:r>
              <w:rPr>
                <w:noProof/>
                <w:webHidden/>
              </w:rPr>
              <w:fldChar w:fldCharType="end"/>
            </w:r>
          </w:hyperlink>
        </w:p>
        <w:p w14:paraId="42FCB031" w14:textId="29821923" w:rsidR="009B7E24" w:rsidRDefault="009B7E24">
          <w:pPr>
            <w:pStyle w:val="TOC1"/>
            <w:tabs>
              <w:tab w:val="right" w:leader="dot" w:pos="10214"/>
            </w:tabs>
            <w:rPr>
              <w:noProof/>
            </w:rPr>
          </w:pPr>
          <w:hyperlink w:anchor="_Toc242129585" w:history="1">
            <w:r w:rsidRPr="001C2C76">
              <w:rPr>
                <w:rStyle w:val="Hyperlink"/>
                <w:rFonts w:cstheme="majorHAnsi"/>
                <w:noProof/>
              </w:rPr>
              <w:t>4. Database Tables</w:t>
            </w:r>
            <w:r>
              <w:rPr>
                <w:noProof/>
                <w:webHidden/>
              </w:rPr>
              <w:tab/>
            </w:r>
            <w:r>
              <w:rPr>
                <w:noProof/>
                <w:webHidden/>
              </w:rPr>
              <w:fldChar w:fldCharType="begin"/>
            </w:r>
            <w:r>
              <w:rPr>
                <w:noProof/>
                <w:webHidden/>
              </w:rPr>
              <w:instrText xml:space="preserve"> PAGEREF _Toc242129585 \h </w:instrText>
            </w:r>
            <w:r>
              <w:rPr>
                <w:noProof/>
                <w:webHidden/>
              </w:rPr>
            </w:r>
            <w:r>
              <w:rPr>
                <w:noProof/>
                <w:webHidden/>
              </w:rPr>
              <w:fldChar w:fldCharType="separate"/>
            </w:r>
            <w:r>
              <w:rPr>
                <w:noProof/>
                <w:webHidden/>
              </w:rPr>
              <w:t>3</w:t>
            </w:r>
            <w:r>
              <w:rPr>
                <w:noProof/>
                <w:webHidden/>
              </w:rPr>
              <w:fldChar w:fldCharType="end"/>
            </w:r>
          </w:hyperlink>
        </w:p>
        <w:p w14:paraId="730017AC" w14:textId="65B52DBF" w:rsidR="009B7E24" w:rsidRDefault="009B7E24">
          <w:pPr>
            <w:pStyle w:val="TOC1"/>
            <w:tabs>
              <w:tab w:val="right" w:leader="dot" w:pos="10214"/>
            </w:tabs>
            <w:rPr>
              <w:noProof/>
            </w:rPr>
          </w:pPr>
          <w:hyperlink w:anchor="_Toc242129586" w:history="1">
            <w:r w:rsidRPr="001C2C76">
              <w:rPr>
                <w:rStyle w:val="Hyperlink"/>
                <w:rFonts w:cstheme="majorHAnsi"/>
                <w:noProof/>
              </w:rPr>
              <w:t>5. Relationships and Constraints</w:t>
            </w:r>
            <w:r>
              <w:rPr>
                <w:noProof/>
                <w:webHidden/>
              </w:rPr>
              <w:tab/>
            </w:r>
            <w:r>
              <w:rPr>
                <w:noProof/>
                <w:webHidden/>
              </w:rPr>
              <w:fldChar w:fldCharType="begin"/>
            </w:r>
            <w:r>
              <w:rPr>
                <w:noProof/>
                <w:webHidden/>
              </w:rPr>
              <w:instrText xml:space="preserve"> PAGEREF _Toc242129586 \h </w:instrText>
            </w:r>
            <w:r>
              <w:rPr>
                <w:noProof/>
                <w:webHidden/>
              </w:rPr>
            </w:r>
            <w:r>
              <w:rPr>
                <w:noProof/>
                <w:webHidden/>
              </w:rPr>
              <w:fldChar w:fldCharType="separate"/>
            </w:r>
            <w:r>
              <w:rPr>
                <w:noProof/>
                <w:webHidden/>
              </w:rPr>
              <w:t>4</w:t>
            </w:r>
            <w:r>
              <w:rPr>
                <w:noProof/>
                <w:webHidden/>
              </w:rPr>
              <w:fldChar w:fldCharType="end"/>
            </w:r>
          </w:hyperlink>
        </w:p>
        <w:p w14:paraId="65991373" w14:textId="53EBB1D7" w:rsidR="009B7E24" w:rsidRDefault="009B7E24">
          <w:pPr>
            <w:pStyle w:val="TOC1"/>
            <w:tabs>
              <w:tab w:val="right" w:leader="dot" w:pos="10214"/>
            </w:tabs>
            <w:rPr>
              <w:noProof/>
            </w:rPr>
          </w:pPr>
          <w:hyperlink w:anchor="_Toc242129587" w:history="1">
            <w:r w:rsidRPr="001C2C76">
              <w:rPr>
                <w:rStyle w:val="Hyperlink"/>
                <w:rFonts w:cstheme="majorHAnsi"/>
                <w:noProof/>
              </w:rPr>
              <w:t>6. Authentication</w:t>
            </w:r>
            <w:r>
              <w:rPr>
                <w:noProof/>
                <w:webHidden/>
              </w:rPr>
              <w:tab/>
            </w:r>
            <w:r>
              <w:rPr>
                <w:noProof/>
                <w:webHidden/>
              </w:rPr>
              <w:fldChar w:fldCharType="begin"/>
            </w:r>
            <w:r>
              <w:rPr>
                <w:noProof/>
                <w:webHidden/>
              </w:rPr>
              <w:instrText xml:space="preserve"> PAGEREF _Toc242129587 \h </w:instrText>
            </w:r>
            <w:r>
              <w:rPr>
                <w:noProof/>
                <w:webHidden/>
              </w:rPr>
            </w:r>
            <w:r>
              <w:rPr>
                <w:noProof/>
                <w:webHidden/>
              </w:rPr>
              <w:fldChar w:fldCharType="separate"/>
            </w:r>
            <w:r>
              <w:rPr>
                <w:noProof/>
                <w:webHidden/>
              </w:rPr>
              <w:t>6</w:t>
            </w:r>
            <w:r>
              <w:rPr>
                <w:noProof/>
                <w:webHidden/>
              </w:rPr>
              <w:fldChar w:fldCharType="end"/>
            </w:r>
          </w:hyperlink>
        </w:p>
        <w:p w14:paraId="3C8C0742" w14:textId="238B90A7" w:rsidR="009B7E24" w:rsidRDefault="009B7E24">
          <w:pPr>
            <w:pStyle w:val="TOC1"/>
            <w:tabs>
              <w:tab w:val="right" w:leader="dot" w:pos="10214"/>
            </w:tabs>
            <w:rPr>
              <w:noProof/>
            </w:rPr>
          </w:pPr>
          <w:hyperlink w:anchor="_Toc242129588" w:history="1">
            <w:r w:rsidRPr="001C2C76">
              <w:rPr>
                <w:rStyle w:val="Hyperlink"/>
                <w:rFonts w:cstheme="majorHAnsi"/>
                <w:noProof/>
              </w:rPr>
              <w:t>7. Row Level Security</w:t>
            </w:r>
            <w:r>
              <w:rPr>
                <w:noProof/>
                <w:webHidden/>
              </w:rPr>
              <w:tab/>
            </w:r>
            <w:r>
              <w:rPr>
                <w:noProof/>
                <w:webHidden/>
              </w:rPr>
              <w:fldChar w:fldCharType="begin"/>
            </w:r>
            <w:r>
              <w:rPr>
                <w:noProof/>
                <w:webHidden/>
              </w:rPr>
              <w:instrText xml:space="preserve"> PAGEREF _Toc242129588 \h </w:instrText>
            </w:r>
            <w:r>
              <w:rPr>
                <w:noProof/>
                <w:webHidden/>
              </w:rPr>
            </w:r>
            <w:r>
              <w:rPr>
                <w:noProof/>
                <w:webHidden/>
              </w:rPr>
              <w:fldChar w:fldCharType="separate"/>
            </w:r>
            <w:r>
              <w:rPr>
                <w:noProof/>
                <w:webHidden/>
              </w:rPr>
              <w:t>7</w:t>
            </w:r>
            <w:r>
              <w:rPr>
                <w:noProof/>
                <w:webHidden/>
              </w:rPr>
              <w:fldChar w:fldCharType="end"/>
            </w:r>
          </w:hyperlink>
        </w:p>
        <w:p w14:paraId="62FF38B4" w14:textId="752429A4" w:rsidR="009B7E24" w:rsidRDefault="009B7E24">
          <w:pPr>
            <w:pStyle w:val="TOC1"/>
            <w:tabs>
              <w:tab w:val="right" w:leader="dot" w:pos="10214"/>
            </w:tabs>
            <w:rPr>
              <w:noProof/>
            </w:rPr>
          </w:pPr>
          <w:hyperlink w:anchor="_Toc242129589" w:history="1">
            <w:r w:rsidRPr="001C2C76">
              <w:rPr>
                <w:rStyle w:val="Hyperlink"/>
                <w:rFonts w:cstheme="majorHAnsi"/>
                <w:noProof/>
              </w:rPr>
              <w:t>8. Storage</w:t>
            </w:r>
            <w:r>
              <w:rPr>
                <w:noProof/>
                <w:webHidden/>
              </w:rPr>
              <w:tab/>
            </w:r>
            <w:r>
              <w:rPr>
                <w:noProof/>
                <w:webHidden/>
              </w:rPr>
              <w:fldChar w:fldCharType="begin"/>
            </w:r>
            <w:r>
              <w:rPr>
                <w:noProof/>
                <w:webHidden/>
              </w:rPr>
              <w:instrText xml:space="preserve"> PAGEREF _Toc242129589 \h </w:instrText>
            </w:r>
            <w:r>
              <w:rPr>
                <w:noProof/>
                <w:webHidden/>
              </w:rPr>
            </w:r>
            <w:r>
              <w:rPr>
                <w:noProof/>
                <w:webHidden/>
              </w:rPr>
              <w:fldChar w:fldCharType="separate"/>
            </w:r>
            <w:r>
              <w:rPr>
                <w:noProof/>
                <w:webHidden/>
              </w:rPr>
              <w:t>8</w:t>
            </w:r>
            <w:r>
              <w:rPr>
                <w:noProof/>
                <w:webHidden/>
              </w:rPr>
              <w:fldChar w:fldCharType="end"/>
            </w:r>
          </w:hyperlink>
        </w:p>
        <w:p w14:paraId="742F4766" w14:textId="4F32580E" w:rsidR="009B7E24" w:rsidRDefault="009B7E24">
          <w:pPr>
            <w:pStyle w:val="TOC1"/>
            <w:tabs>
              <w:tab w:val="right" w:leader="dot" w:pos="10214"/>
            </w:tabs>
            <w:rPr>
              <w:noProof/>
            </w:rPr>
          </w:pPr>
          <w:hyperlink w:anchor="_Toc242129590" w:history="1">
            <w:r w:rsidRPr="001C2C76">
              <w:rPr>
                <w:rStyle w:val="Hyperlink"/>
                <w:rFonts w:cstheme="majorHAnsi"/>
                <w:noProof/>
              </w:rPr>
              <w:t>9. Environment and Application Connection</w:t>
            </w:r>
            <w:r>
              <w:rPr>
                <w:noProof/>
                <w:webHidden/>
              </w:rPr>
              <w:tab/>
            </w:r>
            <w:r>
              <w:rPr>
                <w:noProof/>
                <w:webHidden/>
              </w:rPr>
              <w:fldChar w:fldCharType="begin"/>
            </w:r>
            <w:r>
              <w:rPr>
                <w:noProof/>
                <w:webHidden/>
              </w:rPr>
              <w:instrText xml:space="preserve"> PAGEREF _Toc242129590 \h </w:instrText>
            </w:r>
            <w:r>
              <w:rPr>
                <w:noProof/>
                <w:webHidden/>
              </w:rPr>
            </w:r>
            <w:r>
              <w:rPr>
                <w:noProof/>
                <w:webHidden/>
              </w:rPr>
              <w:fldChar w:fldCharType="separate"/>
            </w:r>
            <w:r>
              <w:rPr>
                <w:noProof/>
                <w:webHidden/>
              </w:rPr>
              <w:t>9</w:t>
            </w:r>
            <w:r>
              <w:rPr>
                <w:noProof/>
                <w:webHidden/>
              </w:rPr>
              <w:fldChar w:fldCharType="end"/>
            </w:r>
          </w:hyperlink>
        </w:p>
        <w:p w14:paraId="54D3177A" w14:textId="2C59519F" w:rsidR="009B7E24" w:rsidRDefault="009B7E24">
          <w:pPr>
            <w:pStyle w:val="TOC1"/>
            <w:tabs>
              <w:tab w:val="right" w:leader="dot" w:pos="10214"/>
            </w:tabs>
            <w:rPr>
              <w:noProof/>
            </w:rPr>
          </w:pPr>
          <w:hyperlink w:anchor="_Toc242129591" w:history="1">
            <w:r w:rsidRPr="001C2C76">
              <w:rPr>
                <w:rStyle w:val="Hyperlink"/>
                <w:rFonts w:cstheme="majorHAnsi"/>
                <w:noProof/>
              </w:rPr>
              <w:t>10. Database Connectivity and Security</w:t>
            </w:r>
            <w:r>
              <w:rPr>
                <w:noProof/>
                <w:webHidden/>
              </w:rPr>
              <w:tab/>
            </w:r>
            <w:r>
              <w:rPr>
                <w:noProof/>
                <w:webHidden/>
              </w:rPr>
              <w:fldChar w:fldCharType="begin"/>
            </w:r>
            <w:r>
              <w:rPr>
                <w:noProof/>
                <w:webHidden/>
              </w:rPr>
              <w:instrText xml:space="preserve"> PAGEREF _Toc242129591 \h </w:instrText>
            </w:r>
            <w:r>
              <w:rPr>
                <w:noProof/>
                <w:webHidden/>
              </w:rPr>
            </w:r>
            <w:r>
              <w:rPr>
                <w:noProof/>
                <w:webHidden/>
              </w:rPr>
              <w:fldChar w:fldCharType="separate"/>
            </w:r>
            <w:r>
              <w:rPr>
                <w:noProof/>
                <w:webHidden/>
              </w:rPr>
              <w:t>11</w:t>
            </w:r>
            <w:r>
              <w:rPr>
                <w:noProof/>
                <w:webHidden/>
              </w:rPr>
              <w:fldChar w:fldCharType="end"/>
            </w:r>
          </w:hyperlink>
        </w:p>
        <w:p w14:paraId="4138943D" w14:textId="170A660C" w:rsidR="009B7E24" w:rsidRDefault="009B7E24">
          <w:pPr>
            <w:pStyle w:val="TOC2"/>
            <w:tabs>
              <w:tab w:val="right" w:leader="dot" w:pos="10214"/>
            </w:tabs>
            <w:rPr>
              <w:noProof/>
            </w:rPr>
          </w:pPr>
          <w:hyperlink w:anchor="_Toc242129592" w:history="1">
            <w:r w:rsidRPr="001C2C76">
              <w:rPr>
                <w:rStyle w:val="Hyperlink"/>
                <w:rFonts w:cstheme="majorHAnsi"/>
                <w:noProof/>
              </w:rPr>
              <w:t>10.1 Security Configuration</w:t>
            </w:r>
            <w:r>
              <w:rPr>
                <w:noProof/>
                <w:webHidden/>
              </w:rPr>
              <w:tab/>
            </w:r>
            <w:r>
              <w:rPr>
                <w:noProof/>
                <w:webHidden/>
              </w:rPr>
              <w:fldChar w:fldCharType="begin"/>
            </w:r>
            <w:r>
              <w:rPr>
                <w:noProof/>
                <w:webHidden/>
              </w:rPr>
              <w:instrText xml:space="preserve"> PAGEREF _Toc242129592 \h </w:instrText>
            </w:r>
            <w:r>
              <w:rPr>
                <w:noProof/>
                <w:webHidden/>
              </w:rPr>
            </w:r>
            <w:r>
              <w:rPr>
                <w:noProof/>
                <w:webHidden/>
              </w:rPr>
              <w:fldChar w:fldCharType="separate"/>
            </w:r>
            <w:r>
              <w:rPr>
                <w:noProof/>
                <w:webHidden/>
              </w:rPr>
              <w:t>12</w:t>
            </w:r>
            <w:r>
              <w:rPr>
                <w:noProof/>
                <w:webHidden/>
              </w:rPr>
              <w:fldChar w:fldCharType="end"/>
            </w:r>
          </w:hyperlink>
        </w:p>
        <w:p w14:paraId="329BB7BC" w14:textId="77F377AF" w:rsidR="009B7E24" w:rsidRDefault="009B7E24">
          <w:pPr>
            <w:pStyle w:val="TOC1"/>
            <w:tabs>
              <w:tab w:val="right" w:leader="dot" w:pos="10214"/>
            </w:tabs>
            <w:rPr>
              <w:noProof/>
            </w:rPr>
          </w:pPr>
          <w:hyperlink w:anchor="_Toc242129593" w:history="1">
            <w:r w:rsidRPr="001C2C76">
              <w:rPr>
                <w:rStyle w:val="Hyperlink"/>
                <w:rFonts w:cstheme="majorHAnsi"/>
                <w:noProof/>
              </w:rPr>
              <w:t>11. GitHub, QA and Evidence Portfolio</w:t>
            </w:r>
            <w:r>
              <w:rPr>
                <w:noProof/>
                <w:webHidden/>
              </w:rPr>
              <w:tab/>
            </w:r>
            <w:r>
              <w:rPr>
                <w:noProof/>
                <w:webHidden/>
              </w:rPr>
              <w:fldChar w:fldCharType="begin"/>
            </w:r>
            <w:r>
              <w:rPr>
                <w:noProof/>
                <w:webHidden/>
              </w:rPr>
              <w:instrText xml:space="preserve"> PAGEREF _Toc242129593 \h </w:instrText>
            </w:r>
            <w:r>
              <w:rPr>
                <w:noProof/>
                <w:webHidden/>
              </w:rPr>
            </w:r>
            <w:r>
              <w:rPr>
                <w:noProof/>
                <w:webHidden/>
              </w:rPr>
              <w:fldChar w:fldCharType="separate"/>
            </w:r>
            <w:r>
              <w:rPr>
                <w:noProof/>
                <w:webHidden/>
              </w:rPr>
              <w:t>14</w:t>
            </w:r>
            <w:r>
              <w:rPr>
                <w:noProof/>
                <w:webHidden/>
              </w:rPr>
              <w:fldChar w:fldCharType="end"/>
            </w:r>
          </w:hyperlink>
        </w:p>
        <w:p w14:paraId="1AE47D64" w14:textId="7DE72A70" w:rsidR="009B7E24" w:rsidRDefault="009B7E24">
          <w:pPr>
            <w:pStyle w:val="TOC1"/>
            <w:tabs>
              <w:tab w:val="right" w:leader="dot" w:pos="10214"/>
            </w:tabs>
            <w:rPr>
              <w:noProof/>
            </w:rPr>
          </w:pPr>
          <w:hyperlink w:anchor="_Toc242129594" w:history="1">
            <w:r w:rsidRPr="001C2C76">
              <w:rPr>
                <w:rStyle w:val="Hyperlink"/>
                <w:rFonts w:cstheme="majorHAnsi"/>
                <w:noProof/>
              </w:rPr>
              <w:t>12. README and Developer Setup</w:t>
            </w:r>
            <w:r>
              <w:rPr>
                <w:noProof/>
                <w:webHidden/>
              </w:rPr>
              <w:tab/>
            </w:r>
            <w:r>
              <w:rPr>
                <w:noProof/>
                <w:webHidden/>
              </w:rPr>
              <w:fldChar w:fldCharType="begin"/>
            </w:r>
            <w:r>
              <w:rPr>
                <w:noProof/>
                <w:webHidden/>
              </w:rPr>
              <w:instrText xml:space="preserve"> PAGEREF _Toc242129594 \h </w:instrText>
            </w:r>
            <w:r>
              <w:rPr>
                <w:noProof/>
                <w:webHidden/>
              </w:rPr>
            </w:r>
            <w:r>
              <w:rPr>
                <w:noProof/>
                <w:webHidden/>
              </w:rPr>
              <w:fldChar w:fldCharType="separate"/>
            </w:r>
            <w:r>
              <w:rPr>
                <w:noProof/>
                <w:webHidden/>
              </w:rPr>
              <w:t>19</w:t>
            </w:r>
            <w:r>
              <w:rPr>
                <w:noProof/>
                <w:webHidden/>
              </w:rPr>
              <w:fldChar w:fldCharType="end"/>
            </w:r>
          </w:hyperlink>
        </w:p>
        <w:p w14:paraId="4AAB33DA" w14:textId="39BA0F71" w:rsidR="009B7E24" w:rsidRDefault="009B7E24">
          <w:pPr>
            <w:pStyle w:val="TOC2"/>
            <w:tabs>
              <w:tab w:val="right" w:leader="dot" w:pos="10214"/>
            </w:tabs>
            <w:rPr>
              <w:noProof/>
            </w:rPr>
          </w:pPr>
          <w:hyperlink w:anchor="_Toc242129595" w:history="1">
            <w:r w:rsidRPr="001C2C76">
              <w:rPr>
                <w:rStyle w:val="Hyperlink"/>
                <w:rFonts w:cstheme="majorHAnsi"/>
                <w:noProof/>
              </w:rPr>
              <w:t>Recommended setup information to add to the README</w:t>
            </w:r>
            <w:r>
              <w:rPr>
                <w:noProof/>
                <w:webHidden/>
              </w:rPr>
              <w:tab/>
            </w:r>
            <w:r>
              <w:rPr>
                <w:noProof/>
                <w:webHidden/>
              </w:rPr>
              <w:fldChar w:fldCharType="begin"/>
            </w:r>
            <w:r>
              <w:rPr>
                <w:noProof/>
                <w:webHidden/>
              </w:rPr>
              <w:instrText xml:space="preserve"> PAGEREF _Toc242129595 \h </w:instrText>
            </w:r>
            <w:r>
              <w:rPr>
                <w:noProof/>
                <w:webHidden/>
              </w:rPr>
            </w:r>
            <w:r>
              <w:rPr>
                <w:noProof/>
                <w:webHidden/>
              </w:rPr>
              <w:fldChar w:fldCharType="separate"/>
            </w:r>
            <w:r>
              <w:rPr>
                <w:noProof/>
                <w:webHidden/>
              </w:rPr>
              <w:t>19</w:t>
            </w:r>
            <w:r>
              <w:rPr>
                <w:noProof/>
                <w:webHidden/>
              </w:rPr>
              <w:fldChar w:fldCharType="end"/>
            </w:r>
          </w:hyperlink>
        </w:p>
        <w:p w14:paraId="24F119D3" w14:textId="4232877E" w:rsidR="009B7E24" w:rsidRDefault="009B7E24">
          <w:pPr>
            <w:pStyle w:val="TOC1"/>
            <w:tabs>
              <w:tab w:val="right" w:leader="dot" w:pos="10214"/>
            </w:tabs>
            <w:rPr>
              <w:noProof/>
            </w:rPr>
          </w:pPr>
          <w:hyperlink w:anchor="_Toc242129596" w:history="1">
            <w:r w:rsidRPr="001C2C76">
              <w:rPr>
                <w:rStyle w:val="Hyperlink"/>
                <w:rFonts w:cstheme="majorHAnsi"/>
                <w:noProof/>
              </w:rPr>
              <w:t>13. Deployment and Release Documentation</w:t>
            </w:r>
            <w:r>
              <w:rPr>
                <w:noProof/>
                <w:webHidden/>
              </w:rPr>
              <w:tab/>
            </w:r>
            <w:r>
              <w:rPr>
                <w:noProof/>
                <w:webHidden/>
              </w:rPr>
              <w:fldChar w:fldCharType="begin"/>
            </w:r>
            <w:r>
              <w:rPr>
                <w:noProof/>
                <w:webHidden/>
              </w:rPr>
              <w:instrText xml:space="preserve"> PAGEREF _Toc242129596 \h </w:instrText>
            </w:r>
            <w:r>
              <w:rPr>
                <w:noProof/>
                <w:webHidden/>
              </w:rPr>
            </w:r>
            <w:r>
              <w:rPr>
                <w:noProof/>
                <w:webHidden/>
              </w:rPr>
              <w:fldChar w:fldCharType="separate"/>
            </w:r>
            <w:r>
              <w:rPr>
                <w:noProof/>
                <w:webHidden/>
              </w:rPr>
              <w:t>20</w:t>
            </w:r>
            <w:r>
              <w:rPr>
                <w:noProof/>
                <w:webHidden/>
              </w:rPr>
              <w:fldChar w:fldCharType="end"/>
            </w:r>
          </w:hyperlink>
        </w:p>
        <w:p w14:paraId="50786F25" w14:textId="29CD3D57" w:rsidR="009B7E24" w:rsidRDefault="009B7E24">
          <w:pPr>
            <w:pStyle w:val="TOC2"/>
            <w:tabs>
              <w:tab w:val="right" w:leader="dot" w:pos="10214"/>
            </w:tabs>
            <w:rPr>
              <w:noProof/>
            </w:rPr>
          </w:pPr>
          <w:hyperlink w:anchor="_Toc242129597" w:history="1">
            <w:r w:rsidRPr="001C2C76">
              <w:rPr>
                <w:rStyle w:val="Hyperlink"/>
                <w:rFonts w:cstheme="majorHAnsi"/>
                <w:noProof/>
              </w:rPr>
              <w:t>Release process</w:t>
            </w:r>
            <w:r>
              <w:rPr>
                <w:noProof/>
                <w:webHidden/>
              </w:rPr>
              <w:tab/>
            </w:r>
            <w:r>
              <w:rPr>
                <w:noProof/>
                <w:webHidden/>
              </w:rPr>
              <w:fldChar w:fldCharType="begin"/>
            </w:r>
            <w:r>
              <w:rPr>
                <w:noProof/>
                <w:webHidden/>
              </w:rPr>
              <w:instrText xml:space="preserve"> PAGEREF _Toc242129597 \h </w:instrText>
            </w:r>
            <w:r>
              <w:rPr>
                <w:noProof/>
                <w:webHidden/>
              </w:rPr>
            </w:r>
            <w:r>
              <w:rPr>
                <w:noProof/>
                <w:webHidden/>
              </w:rPr>
              <w:fldChar w:fldCharType="separate"/>
            </w:r>
            <w:r>
              <w:rPr>
                <w:noProof/>
                <w:webHidden/>
              </w:rPr>
              <w:t>20</w:t>
            </w:r>
            <w:r>
              <w:rPr>
                <w:noProof/>
                <w:webHidden/>
              </w:rPr>
              <w:fldChar w:fldCharType="end"/>
            </w:r>
          </w:hyperlink>
        </w:p>
        <w:p w14:paraId="374CC0D3" w14:textId="252BF12F" w:rsidR="009B7E24" w:rsidRDefault="009B7E24">
          <w:pPr>
            <w:pStyle w:val="TOC2"/>
            <w:tabs>
              <w:tab w:val="right" w:leader="dot" w:pos="10214"/>
            </w:tabs>
            <w:rPr>
              <w:noProof/>
            </w:rPr>
          </w:pPr>
          <w:hyperlink w:anchor="_Toc242129598" w:history="1">
            <w:r w:rsidRPr="001C2C76">
              <w:rPr>
                <w:rStyle w:val="Hyperlink"/>
                <w:rFonts w:cstheme="majorHAnsi"/>
                <w:noProof/>
              </w:rPr>
              <w:t>Release notes</w:t>
            </w:r>
            <w:r>
              <w:rPr>
                <w:noProof/>
                <w:webHidden/>
              </w:rPr>
              <w:tab/>
            </w:r>
            <w:r>
              <w:rPr>
                <w:noProof/>
                <w:webHidden/>
              </w:rPr>
              <w:fldChar w:fldCharType="begin"/>
            </w:r>
            <w:r>
              <w:rPr>
                <w:noProof/>
                <w:webHidden/>
              </w:rPr>
              <w:instrText xml:space="preserve"> PAGEREF _Toc242129598 \h </w:instrText>
            </w:r>
            <w:r>
              <w:rPr>
                <w:noProof/>
                <w:webHidden/>
              </w:rPr>
            </w:r>
            <w:r>
              <w:rPr>
                <w:noProof/>
                <w:webHidden/>
              </w:rPr>
              <w:fldChar w:fldCharType="separate"/>
            </w:r>
            <w:r>
              <w:rPr>
                <w:noProof/>
                <w:webHidden/>
              </w:rPr>
              <w:t>20</w:t>
            </w:r>
            <w:r>
              <w:rPr>
                <w:noProof/>
                <w:webHidden/>
              </w:rPr>
              <w:fldChar w:fldCharType="end"/>
            </w:r>
          </w:hyperlink>
        </w:p>
        <w:p w14:paraId="168E2516" w14:textId="52F163B9" w:rsidR="009B7E24" w:rsidRDefault="009B7E24">
          <w:pPr>
            <w:pStyle w:val="TOC2"/>
            <w:tabs>
              <w:tab w:val="right" w:leader="dot" w:pos="10214"/>
            </w:tabs>
            <w:rPr>
              <w:noProof/>
            </w:rPr>
          </w:pPr>
          <w:hyperlink w:anchor="_Toc242129599" w:history="1">
            <w:r w:rsidRPr="001C2C76">
              <w:rPr>
                <w:rStyle w:val="Hyperlink"/>
                <w:rFonts w:cstheme="majorHAnsi"/>
                <w:noProof/>
              </w:rPr>
              <w:t>13.1 Release Notes – Version 1.0.0</w:t>
            </w:r>
            <w:r>
              <w:rPr>
                <w:noProof/>
                <w:webHidden/>
              </w:rPr>
              <w:tab/>
            </w:r>
            <w:r>
              <w:rPr>
                <w:noProof/>
                <w:webHidden/>
              </w:rPr>
              <w:fldChar w:fldCharType="begin"/>
            </w:r>
            <w:r>
              <w:rPr>
                <w:noProof/>
                <w:webHidden/>
              </w:rPr>
              <w:instrText xml:space="preserve"> PAGEREF _Toc242129599 \h </w:instrText>
            </w:r>
            <w:r>
              <w:rPr>
                <w:noProof/>
                <w:webHidden/>
              </w:rPr>
            </w:r>
            <w:r>
              <w:rPr>
                <w:noProof/>
                <w:webHidden/>
              </w:rPr>
              <w:fldChar w:fldCharType="separate"/>
            </w:r>
            <w:r>
              <w:rPr>
                <w:noProof/>
                <w:webHidden/>
              </w:rPr>
              <w:t>20</w:t>
            </w:r>
            <w:r>
              <w:rPr>
                <w:noProof/>
                <w:webHidden/>
              </w:rPr>
              <w:fldChar w:fldCharType="end"/>
            </w:r>
          </w:hyperlink>
        </w:p>
        <w:p w14:paraId="66318CF0" w14:textId="34E7B5BE" w:rsidR="009B7E24" w:rsidRDefault="009B7E24">
          <w:pPr>
            <w:pStyle w:val="TOC3"/>
            <w:tabs>
              <w:tab w:val="right" w:leader="dot" w:pos="10214"/>
            </w:tabs>
            <w:rPr>
              <w:noProof/>
            </w:rPr>
          </w:pPr>
          <w:hyperlink w:anchor="_Toc242129600" w:history="1">
            <w:r w:rsidRPr="001C2C76">
              <w:rPr>
                <w:rStyle w:val="Hyperlink"/>
                <w:rFonts w:cstheme="majorHAnsi"/>
                <w:noProof/>
              </w:rPr>
              <w:t>Added</w:t>
            </w:r>
            <w:r>
              <w:rPr>
                <w:noProof/>
                <w:webHidden/>
              </w:rPr>
              <w:tab/>
            </w:r>
            <w:r>
              <w:rPr>
                <w:noProof/>
                <w:webHidden/>
              </w:rPr>
              <w:fldChar w:fldCharType="begin"/>
            </w:r>
            <w:r>
              <w:rPr>
                <w:noProof/>
                <w:webHidden/>
              </w:rPr>
              <w:instrText xml:space="preserve"> PAGEREF _Toc242129600 \h </w:instrText>
            </w:r>
            <w:r>
              <w:rPr>
                <w:noProof/>
                <w:webHidden/>
              </w:rPr>
            </w:r>
            <w:r>
              <w:rPr>
                <w:noProof/>
                <w:webHidden/>
              </w:rPr>
              <w:fldChar w:fldCharType="separate"/>
            </w:r>
            <w:r>
              <w:rPr>
                <w:noProof/>
                <w:webHidden/>
              </w:rPr>
              <w:t>20</w:t>
            </w:r>
            <w:r>
              <w:rPr>
                <w:noProof/>
                <w:webHidden/>
              </w:rPr>
              <w:fldChar w:fldCharType="end"/>
            </w:r>
          </w:hyperlink>
        </w:p>
        <w:p w14:paraId="15F8CC20" w14:textId="401EC024" w:rsidR="009B7E24" w:rsidRDefault="009B7E24">
          <w:pPr>
            <w:pStyle w:val="TOC3"/>
            <w:tabs>
              <w:tab w:val="right" w:leader="dot" w:pos="10214"/>
            </w:tabs>
            <w:rPr>
              <w:noProof/>
            </w:rPr>
          </w:pPr>
          <w:hyperlink w:anchor="_Toc242129601" w:history="1">
            <w:r w:rsidRPr="001C2C76">
              <w:rPr>
                <w:rStyle w:val="Hyperlink"/>
                <w:rFonts w:cstheme="majorHAnsi"/>
                <w:noProof/>
              </w:rPr>
              <w:t>Security</w:t>
            </w:r>
            <w:r>
              <w:rPr>
                <w:noProof/>
                <w:webHidden/>
              </w:rPr>
              <w:tab/>
            </w:r>
            <w:r>
              <w:rPr>
                <w:noProof/>
                <w:webHidden/>
              </w:rPr>
              <w:fldChar w:fldCharType="begin"/>
            </w:r>
            <w:r>
              <w:rPr>
                <w:noProof/>
                <w:webHidden/>
              </w:rPr>
              <w:instrText xml:space="preserve"> PAGEREF _Toc242129601 \h </w:instrText>
            </w:r>
            <w:r>
              <w:rPr>
                <w:noProof/>
                <w:webHidden/>
              </w:rPr>
            </w:r>
            <w:r>
              <w:rPr>
                <w:noProof/>
                <w:webHidden/>
              </w:rPr>
              <w:fldChar w:fldCharType="separate"/>
            </w:r>
            <w:r>
              <w:rPr>
                <w:noProof/>
                <w:webHidden/>
              </w:rPr>
              <w:t>21</w:t>
            </w:r>
            <w:r>
              <w:rPr>
                <w:noProof/>
                <w:webHidden/>
              </w:rPr>
              <w:fldChar w:fldCharType="end"/>
            </w:r>
          </w:hyperlink>
        </w:p>
        <w:p w14:paraId="04BBA18C" w14:textId="6FB30884" w:rsidR="009B7E24" w:rsidRDefault="009B7E24">
          <w:pPr>
            <w:pStyle w:val="TOC3"/>
            <w:tabs>
              <w:tab w:val="right" w:leader="dot" w:pos="10214"/>
            </w:tabs>
            <w:rPr>
              <w:noProof/>
            </w:rPr>
          </w:pPr>
          <w:hyperlink w:anchor="_Toc242129602" w:history="1">
            <w:r w:rsidRPr="001C2C76">
              <w:rPr>
                <w:rStyle w:val="Hyperlink"/>
                <w:rFonts w:cstheme="majorHAnsi"/>
                <w:noProof/>
              </w:rPr>
              <w:t>DevOps</w:t>
            </w:r>
            <w:r>
              <w:rPr>
                <w:noProof/>
                <w:webHidden/>
              </w:rPr>
              <w:tab/>
            </w:r>
            <w:r>
              <w:rPr>
                <w:noProof/>
                <w:webHidden/>
              </w:rPr>
              <w:fldChar w:fldCharType="begin"/>
            </w:r>
            <w:r>
              <w:rPr>
                <w:noProof/>
                <w:webHidden/>
              </w:rPr>
              <w:instrText xml:space="preserve"> PAGEREF _Toc242129602 \h </w:instrText>
            </w:r>
            <w:r>
              <w:rPr>
                <w:noProof/>
                <w:webHidden/>
              </w:rPr>
            </w:r>
            <w:r>
              <w:rPr>
                <w:noProof/>
                <w:webHidden/>
              </w:rPr>
              <w:fldChar w:fldCharType="separate"/>
            </w:r>
            <w:r>
              <w:rPr>
                <w:noProof/>
                <w:webHidden/>
              </w:rPr>
              <w:t>21</w:t>
            </w:r>
            <w:r>
              <w:rPr>
                <w:noProof/>
                <w:webHidden/>
              </w:rPr>
              <w:fldChar w:fldCharType="end"/>
            </w:r>
          </w:hyperlink>
        </w:p>
        <w:p w14:paraId="2D313AFF" w14:textId="2D04F631" w:rsidR="009B7E24" w:rsidRDefault="009B7E24">
          <w:pPr>
            <w:pStyle w:val="TOC3"/>
            <w:tabs>
              <w:tab w:val="right" w:leader="dot" w:pos="10214"/>
            </w:tabs>
            <w:rPr>
              <w:noProof/>
            </w:rPr>
          </w:pPr>
          <w:hyperlink w:anchor="_Toc242129603" w:history="1">
            <w:r w:rsidRPr="001C2C76">
              <w:rPr>
                <w:rStyle w:val="Hyperlink"/>
                <w:rFonts w:cstheme="majorHAnsi"/>
                <w:noProof/>
              </w:rPr>
              <w:t>Testing</w:t>
            </w:r>
            <w:r>
              <w:rPr>
                <w:noProof/>
                <w:webHidden/>
              </w:rPr>
              <w:tab/>
            </w:r>
            <w:r>
              <w:rPr>
                <w:noProof/>
                <w:webHidden/>
              </w:rPr>
              <w:fldChar w:fldCharType="begin"/>
            </w:r>
            <w:r>
              <w:rPr>
                <w:noProof/>
                <w:webHidden/>
              </w:rPr>
              <w:instrText xml:space="preserve"> PAGEREF _Toc242129603 \h </w:instrText>
            </w:r>
            <w:r>
              <w:rPr>
                <w:noProof/>
                <w:webHidden/>
              </w:rPr>
            </w:r>
            <w:r>
              <w:rPr>
                <w:noProof/>
                <w:webHidden/>
              </w:rPr>
              <w:fldChar w:fldCharType="separate"/>
            </w:r>
            <w:r>
              <w:rPr>
                <w:noProof/>
                <w:webHidden/>
              </w:rPr>
              <w:t>21</w:t>
            </w:r>
            <w:r>
              <w:rPr>
                <w:noProof/>
                <w:webHidden/>
              </w:rPr>
              <w:fldChar w:fldCharType="end"/>
            </w:r>
          </w:hyperlink>
        </w:p>
        <w:p w14:paraId="54B118E2" w14:textId="7C10C616" w:rsidR="009B7E24" w:rsidRDefault="009B7E24">
          <w:pPr>
            <w:pStyle w:val="TOC3"/>
            <w:tabs>
              <w:tab w:val="right" w:leader="dot" w:pos="10214"/>
            </w:tabs>
            <w:rPr>
              <w:noProof/>
            </w:rPr>
          </w:pPr>
          <w:hyperlink w:anchor="_Toc242129604" w:history="1">
            <w:r w:rsidRPr="001C2C76">
              <w:rPr>
                <w:rStyle w:val="Hyperlink"/>
                <w:rFonts w:cstheme="majorHAnsi"/>
                <w:noProof/>
              </w:rPr>
              <w:t>Documentation</w:t>
            </w:r>
            <w:r>
              <w:rPr>
                <w:noProof/>
                <w:webHidden/>
              </w:rPr>
              <w:tab/>
            </w:r>
            <w:r>
              <w:rPr>
                <w:noProof/>
                <w:webHidden/>
              </w:rPr>
              <w:fldChar w:fldCharType="begin"/>
            </w:r>
            <w:r>
              <w:rPr>
                <w:noProof/>
                <w:webHidden/>
              </w:rPr>
              <w:instrText xml:space="preserve"> PAGEREF _Toc242129604 \h </w:instrText>
            </w:r>
            <w:r>
              <w:rPr>
                <w:noProof/>
                <w:webHidden/>
              </w:rPr>
            </w:r>
            <w:r>
              <w:rPr>
                <w:noProof/>
                <w:webHidden/>
              </w:rPr>
              <w:fldChar w:fldCharType="separate"/>
            </w:r>
            <w:r>
              <w:rPr>
                <w:noProof/>
                <w:webHidden/>
              </w:rPr>
              <w:t>21</w:t>
            </w:r>
            <w:r>
              <w:rPr>
                <w:noProof/>
                <w:webHidden/>
              </w:rPr>
              <w:fldChar w:fldCharType="end"/>
            </w:r>
          </w:hyperlink>
        </w:p>
        <w:p w14:paraId="2914848C" w14:textId="5DA7A441" w:rsidR="009B7E24" w:rsidRDefault="009B7E24">
          <w:pPr>
            <w:pStyle w:val="TOC3"/>
            <w:tabs>
              <w:tab w:val="right" w:leader="dot" w:pos="10214"/>
            </w:tabs>
            <w:rPr>
              <w:noProof/>
            </w:rPr>
          </w:pPr>
          <w:hyperlink w:anchor="_Toc242129605" w:history="1">
            <w:r w:rsidRPr="001C2C76">
              <w:rPr>
                <w:rStyle w:val="Hyperlink"/>
                <w:rFonts w:cstheme="majorHAnsi"/>
                <w:noProof/>
              </w:rPr>
              <w:t>Changed</w:t>
            </w:r>
            <w:r>
              <w:rPr>
                <w:noProof/>
                <w:webHidden/>
              </w:rPr>
              <w:tab/>
            </w:r>
            <w:r>
              <w:rPr>
                <w:noProof/>
                <w:webHidden/>
              </w:rPr>
              <w:fldChar w:fldCharType="begin"/>
            </w:r>
            <w:r>
              <w:rPr>
                <w:noProof/>
                <w:webHidden/>
              </w:rPr>
              <w:instrText xml:space="preserve"> PAGEREF _Toc242129605 \h </w:instrText>
            </w:r>
            <w:r>
              <w:rPr>
                <w:noProof/>
                <w:webHidden/>
              </w:rPr>
            </w:r>
            <w:r>
              <w:rPr>
                <w:noProof/>
                <w:webHidden/>
              </w:rPr>
              <w:fldChar w:fldCharType="separate"/>
            </w:r>
            <w:r>
              <w:rPr>
                <w:noProof/>
                <w:webHidden/>
              </w:rPr>
              <w:t>21</w:t>
            </w:r>
            <w:r>
              <w:rPr>
                <w:noProof/>
                <w:webHidden/>
              </w:rPr>
              <w:fldChar w:fldCharType="end"/>
            </w:r>
          </w:hyperlink>
        </w:p>
        <w:p w14:paraId="132DBEA9" w14:textId="7A253C9F" w:rsidR="009B7E24" w:rsidRDefault="009B7E24">
          <w:pPr>
            <w:pStyle w:val="TOC3"/>
            <w:tabs>
              <w:tab w:val="right" w:leader="dot" w:pos="10214"/>
            </w:tabs>
            <w:rPr>
              <w:noProof/>
            </w:rPr>
          </w:pPr>
          <w:hyperlink w:anchor="_Toc242129606" w:history="1">
            <w:r w:rsidRPr="001C2C76">
              <w:rPr>
                <w:rStyle w:val="Hyperlink"/>
                <w:rFonts w:cstheme="majorHAnsi"/>
                <w:noProof/>
              </w:rPr>
              <w:t>Fixed</w:t>
            </w:r>
            <w:r>
              <w:rPr>
                <w:noProof/>
                <w:webHidden/>
              </w:rPr>
              <w:tab/>
            </w:r>
            <w:r>
              <w:rPr>
                <w:noProof/>
                <w:webHidden/>
              </w:rPr>
              <w:fldChar w:fldCharType="begin"/>
            </w:r>
            <w:r>
              <w:rPr>
                <w:noProof/>
                <w:webHidden/>
              </w:rPr>
              <w:instrText xml:space="preserve"> PAGEREF _Toc242129606 \h </w:instrText>
            </w:r>
            <w:r>
              <w:rPr>
                <w:noProof/>
                <w:webHidden/>
              </w:rPr>
            </w:r>
            <w:r>
              <w:rPr>
                <w:noProof/>
                <w:webHidden/>
              </w:rPr>
              <w:fldChar w:fldCharType="separate"/>
            </w:r>
            <w:r>
              <w:rPr>
                <w:noProof/>
                <w:webHidden/>
              </w:rPr>
              <w:t>21</w:t>
            </w:r>
            <w:r>
              <w:rPr>
                <w:noProof/>
                <w:webHidden/>
              </w:rPr>
              <w:fldChar w:fldCharType="end"/>
            </w:r>
          </w:hyperlink>
        </w:p>
        <w:p w14:paraId="5CF81E07" w14:textId="174D10E8" w:rsidR="009B7E24" w:rsidRDefault="009B7E24">
          <w:pPr>
            <w:pStyle w:val="TOC3"/>
            <w:tabs>
              <w:tab w:val="right" w:leader="dot" w:pos="10214"/>
            </w:tabs>
            <w:rPr>
              <w:noProof/>
            </w:rPr>
          </w:pPr>
          <w:hyperlink w:anchor="_Toc242129607" w:history="1">
            <w:r w:rsidRPr="001C2C76">
              <w:rPr>
                <w:rStyle w:val="Hyperlink"/>
                <w:rFonts w:cstheme="majorHAnsi"/>
                <w:noProof/>
              </w:rPr>
              <w:t>Removed</w:t>
            </w:r>
            <w:r>
              <w:rPr>
                <w:noProof/>
                <w:webHidden/>
              </w:rPr>
              <w:tab/>
            </w:r>
            <w:r>
              <w:rPr>
                <w:noProof/>
                <w:webHidden/>
              </w:rPr>
              <w:fldChar w:fldCharType="begin"/>
            </w:r>
            <w:r>
              <w:rPr>
                <w:noProof/>
                <w:webHidden/>
              </w:rPr>
              <w:instrText xml:space="preserve"> PAGEREF _Toc242129607 \h </w:instrText>
            </w:r>
            <w:r>
              <w:rPr>
                <w:noProof/>
                <w:webHidden/>
              </w:rPr>
            </w:r>
            <w:r>
              <w:rPr>
                <w:noProof/>
                <w:webHidden/>
              </w:rPr>
              <w:fldChar w:fldCharType="separate"/>
            </w:r>
            <w:r>
              <w:rPr>
                <w:noProof/>
                <w:webHidden/>
              </w:rPr>
              <w:t>21</w:t>
            </w:r>
            <w:r>
              <w:rPr>
                <w:noProof/>
                <w:webHidden/>
              </w:rPr>
              <w:fldChar w:fldCharType="end"/>
            </w:r>
          </w:hyperlink>
        </w:p>
        <w:p w14:paraId="35A4DB12" w14:textId="280D5305" w:rsidR="009B7E24" w:rsidRDefault="009B7E24">
          <w:pPr>
            <w:pStyle w:val="TOC3"/>
            <w:tabs>
              <w:tab w:val="right" w:leader="dot" w:pos="10214"/>
            </w:tabs>
            <w:rPr>
              <w:noProof/>
            </w:rPr>
          </w:pPr>
          <w:hyperlink w:anchor="_Toc242129608" w:history="1">
            <w:r w:rsidRPr="001C2C76">
              <w:rPr>
                <w:rStyle w:val="Hyperlink"/>
                <w:rFonts w:cstheme="majorHAnsi"/>
                <w:noProof/>
              </w:rPr>
              <w:t>Known Issues</w:t>
            </w:r>
            <w:r>
              <w:rPr>
                <w:noProof/>
                <w:webHidden/>
              </w:rPr>
              <w:tab/>
            </w:r>
            <w:r>
              <w:rPr>
                <w:noProof/>
                <w:webHidden/>
              </w:rPr>
              <w:fldChar w:fldCharType="begin"/>
            </w:r>
            <w:r>
              <w:rPr>
                <w:noProof/>
                <w:webHidden/>
              </w:rPr>
              <w:instrText xml:space="preserve"> PAGEREF _Toc242129608 \h </w:instrText>
            </w:r>
            <w:r>
              <w:rPr>
                <w:noProof/>
                <w:webHidden/>
              </w:rPr>
            </w:r>
            <w:r>
              <w:rPr>
                <w:noProof/>
                <w:webHidden/>
              </w:rPr>
              <w:fldChar w:fldCharType="separate"/>
            </w:r>
            <w:r>
              <w:rPr>
                <w:noProof/>
                <w:webHidden/>
              </w:rPr>
              <w:t>21</w:t>
            </w:r>
            <w:r>
              <w:rPr>
                <w:noProof/>
                <w:webHidden/>
              </w:rPr>
              <w:fldChar w:fldCharType="end"/>
            </w:r>
          </w:hyperlink>
        </w:p>
        <w:p w14:paraId="107503EE" w14:textId="29B94393" w:rsidR="009B7E24" w:rsidRDefault="009B7E24">
          <w:pPr>
            <w:pStyle w:val="TOC3"/>
            <w:tabs>
              <w:tab w:val="right" w:leader="dot" w:pos="10214"/>
            </w:tabs>
            <w:rPr>
              <w:noProof/>
            </w:rPr>
          </w:pPr>
          <w:hyperlink w:anchor="_Toc242129609" w:history="1">
            <w:r w:rsidRPr="001C2C76">
              <w:rPr>
                <w:rStyle w:val="Hyperlink"/>
                <w:rFonts w:cstheme="majorHAnsi"/>
                <w:noProof/>
              </w:rPr>
              <w:t>Future Enhancements</w:t>
            </w:r>
            <w:r>
              <w:rPr>
                <w:noProof/>
                <w:webHidden/>
              </w:rPr>
              <w:tab/>
            </w:r>
            <w:r>
              <w:rPr>
                <w:noProof/>
                <w:webHidden/>
              </w:rPr>
              <w:fldChar w:fldCharType="begin"/>
            </w:r>
            <w:r>
              <w:rPr>
                <w:noProof/>
                <w:webHidden/>
              </w:rPr>
              <w:instrText xml:space="preserve"> PAGEREF _Toc242129609 \h </w:instrText>
            </w:r>
            <w:r>
              <w:rPr>
                <w:noProof/>
                <w:webHidden/>
              </w:rPr>
            </w:r>
            <w:r>
              <w:rPr>
                <w:noProof/>
                <w:webHidden/>
              </w:rPr>
              <w:fldChar w:fldCharType="separate"/>
            </w:r>
            <w:r>
              <w:rPr>
                <w:noProof/>
                <w:webHidden/>
              </w:rPr>
              <w:t>21</w:t>
            </w:r>
            <w:r>
              <w:rPr>
                <w:noProof/>
                <w:webHidden/>
              </w:rPr>
              <w:fldChar w:fldCharType="end"/>
            </w:r>
          </w:hyperlink>
        </w:p>
        <w:p w14:paraId="74247263" w14:textId="271666AA" w:rsidR="009B7E24" w:rsidRDefault="009B7E24">
          <w:pPr>
            <w:pStyle w:val="TOC3"/>
            <w:tabs>
              <w:tab w:val="right" w:leader="dot" w:pos="10214"/>
            </w:tabs>
            <w:rPr>
              <w:noProof/>
            </w:rPr>
          </w:pPr>
          <w:hyperlink w:anchor="_Toc242129610" w:history="1">
            <w:r w:rsidRPr="001C2C76">
              <w:rPr>
                <w:rStyle w:val="Hyperlink"/>
                <w:rFonts w:cstheme="majorHAnsi"/>
                <w:noProof/>
              </w:rPr>
              <w:t>Previous Releases</w:t>
            </w:r>
            <w:r>
              <w:rPr>
                <w:noProof/>
                <w:webHidden/>
              </w:rPr>
              <w:tab/>
            </w:r>
            <w:r>
              <w:rPr>
                <w:noProof/>
                <w:webHidden/>
              </w:rPr>
              <w:fldChar w:fldCharType="begin"/>
            </w:r>
            <w:r>
              <w:rPr>
                <w:noProof/>
                <w:webHidden/>
              </w:rPr>
              <w:instrText xml:space="preserve"> PAGEREF _Toc242129610 \h </w:instrText>
            </w:r>
            <w:r>
              <w:rPr>
                <w:noProof/>
                <w:webHidden/>
              </w:rPr>
            </w:r>
            <w:r>
              <w:rPr>
                <w:noProof/>
                <w:webHidden/>
              </w:rPr>
              <w:fldChar w:fldCharType="separate"/>
            </w:r>
            <w:r>
              <w:rPr>
                <w:noProof/>
                <w:webHidden/>
              </w:rPr>
              <w:t>21</w:t>
            </w:r>
            <w:r>
              <w:rPr>
                <w:noProof/>
                <w:webHidden/>
              </w:rPr>
              <w:fldChar w:fldCharType="end"/>
            </w:r>
          </w:hyperlink>
        </w:p>
        <w:p w14:paraId="35453142" w14:textId="772FD6D6" w:rsidR="009B7E24" w:rsidRDefault="009B7E24">
          <w:pPr>
            <w:pStyle w:val="TOC2"/>
            <w:tabs>
              <w:tab w:val="right" w:leader="dot" w:pos="10214"/>
            </w:tabs>
            <w:rPr>
              <w:noProof/>
            </w:rPr>
          </w:pPr>
          <w:hyperlink w:anchor="_Toc242129611" w:history="1">
            <w:r w:rsidRPr="001C2C76">
              <w:rPr>
                <w:rStyle w:val="Hyperlink"/>
                <w:rFonts w:cstheme="majorHAnsi"/>
                <w:noProof/>
              </w:rPr>
              <w:t>18. Final Task 2 Submission Link</w:t>
            </w:r>
            <w:r>
              <w:rPr>
                <w:noProof/>
                <w:webHidden/>
              </w:rPr>
              <w:tab/>
            </w:r>
            <w:r>
              <w:rPr>
                <w:noProof/>
                <w:webHidden/>
              </w:rPr>
              <w:fldChar w:fldCharType="begin"/>
            </w:r>
            <w:r>
              <w:rPr>
                <w:noProof/>
                <w:webHidden/>
              </w:rPr>
              <w:instrText xml:space="preserve"> PAGEREF _Toc242129611 \h </w:instrText>
            </w:r>
            <w:r>
              <w:rPr>
                <w:noProof/>
                <w:webHidden/>
              </w:rPr>
            </w:r>
            <w:r>
              <w:rPr>
                <w:noProof/>
                <w:webHidden/>
              </w:rPr>
              <w:fldChar w:fldCharType="separate"/>
            </w:r>
            <w:r>
              <w:rPr>
                <w:noProof/>
                <w:webHidden/>
              </w:rPr>
              <w:t>21</w:t>
            </w:r>
            <w:r>
              <w:rPr>
                <w:noProof/>
                <w:webHidden/>
              </w:rPr>
              <w:fldChar w:fldCharType="end"/>
            </w:r>
          </w:hyperlink>
        </w:p>
        <w:p w14:paraId="3A7F7D08" w14:textId="38A0BFBC" w:rsidR="009B7E24" w:rsidRDefault="009B7E24">
          <w:pPr>
            <w:pStyle w:val="TOC2"/>
            <w:tabs>
              <w:tab w:val="right" w:leader="dot" w:pos="10214"/>
            </w:tabs>
            <w:rPr>
              <w:noProof/>
            </w:rPr>
          </w:pPr>
          <w:hyperlink w:anchor="_Toc242129612" w:history="1">
            <w:r w:rsidRPr="001C2C76">
              <w:rPr>
                <w:rStyle w:val="Hyperlink"/>
                <w:rFonts w:cstheme="majorHAnsi"/>
                <w:noProof/>
              </w:rPr>
              <w:t>19. Final Verification Notes</w:t>
            </w:r>
            <w:r>
              <w:rPr>
                <w:noProof/>
                <w:webHidden/>
              </w:rPr>
              <w:tab/>
            </w:r>
            <w:r>
              <w:rPr>
                <w:noProof/>
                <w:webHidden/>
              </w:rPr>
              <w:fldChar w:fldCharType="begin"/>
            </w:r>
            <w:r>
              <w:rPr>
                <w:noProof/>
                <w:webHidden/>
              </w:rPr>
              <w:instrText xml:space="preserve"> PAGEREF _Toc242129612 \h </w:instrText>
            </w:r>
            <w:r>
              <w:rPr>
                <w:noProof/>
                <w:webHidden/>
              </w:rPr>
            </w:r>
            <w:r>
              <w:rPr>
                <w:noProof/>
                <w:webHidden/>
              </w:rPr>
              <w:fldChar w:fldCharType="separate"/>
            </w:r>
            <w:r>
              <w:rPr>
                <w:noProof/>
                <w:webHidden/>
              </w:rPr>
              <w:t>22</w:t>
            </w:r>
            <w:r>
              <w:rPr>
                <w:noProof/>
                <w:webHidden/>
              </w:rPr>
              <w:fldChar w:fldCharType="end"/>
            </w:r>
          </w:hyperlink>
        </w:p>
        <w:p w14:paraId="47EC5D65" w14:textId="3555527F" w:rsidR="009B7E24" w:rsidRDefault="009B7E24">
          <w:pPr>
            <w:pStyle w:val="TOC1"/>
            <w:tabs>
              <w:tab w:val="right" w:leader="dot" w:pos="10214"/>
            </w:tabs>
            <w:rPr>
              <w:noProof/>
            </w:rPr>
          </w:pPr>
          <w:hyperlink w:anchor="_Toc242129613" w:history="1">
            <w:r w:rsidRPr="001C2C76">
              <w:rPr>
                <w:rStyle w:val="Hyperlink"/>
                <w:rFonts w:cstheme="majorHAnsi"/>
                <w:noProof/>
              </w:rPr>
              <w:t>14. Requirements-to-Feature Mapping</w:t>
            </w:r>
            <w:r>
              <w:rPr>
                <w:noProof/>
                <w:webHidden/>
              </w:rPr>
              <w:tab/>
            </w:r>
            <w:r>
              <w:rPr>
                <w:noProof/>
                <w:webHidden/>
              </w:rPr>
              <w:fldChar w:fldCharType="begin"/>
            </w:r>
            <w:r>
              <w:rPr>
                <w:noProof/>
                <w:webHidden/>
              </w:rPr>
              <w:instrText xml:space="preserve"> PAGEREF _Toc242129613 \h </w:instrText>
            </w:r>
            <w:r>
              <w:rPr>
                <w:noProof/>
                <w:webHidden/>
              </w:rPr>
            </w:r>
            <w:r>
              <w:rPr>
                <w:noProof/>
                <w:webHidden/>
              </w:rPr>
              <w:fldChar w:fldCharType="separate"/>
            </w:r>
            <w:r>
              <w:rPr>
                <w:noProof/>
                <w:webHidden/>
              </w:rPr>
              <w:t>22</w:t>
            </w:r>
            <w:r>
              <w:rPr>
                <w:noProof/>
                <w:webHidden/>
              </w:rPr>
              <w:fldChar w:fldCharType="end"/>
            </w:r>
          </w:hyperlink>
        </w:p>
        <w:p w14:paraId="51C7BC17" w14:textId="3BDFB110" w:rsidR="009B7E24" w:rsidRDefault="009B7E24">
          <w:pPr>
            <w:pStyle w:val="TOC1"/>
            <w:tabs>
              <w:tab w:val="right" w:leader="dot" w:pos="10214"/>
            </w:tabs>
            <w:rPr>
              <w:noProof/>
            </w:rPr>
          </w:pPr>
          <w:hyperlink w:anchor="_Toc242129614" w:history="1">
            <w:r w:rsidRPr="001C2C76">
              <w:rPr>
                <w:rStyle w:val="Hyperlink"/>
                <w:rFonts w:cstheme="majorHAnsi"/>
                <w:noProof/>
              </w:rPr>
              <w:t>15. Documentation Evidence Verification Checklist</w:t>
            </w:r>
            <w:r>
              <w:rPr>
                <w:noProof/>
                <w:webHidden/>
              </w:rPr>
              <w:tab/>
            </w:r>
            <w:r>
              <w:rPr>
                <w:noProof/>
                <w:webHidden/>
              </w:rPr>
              <w:fldChar w:fldCharType="begin"/>
            </w:r>
            <w:r>
              <w:rPr>
                <w:noProof/>
                <w:webHidden/>
              </w:rPr>
              <w:instrText xml:space="preserve"> PAGEREF _Toc242129614 \h </w:instrText>
            </w:r>
            <w:r>
              <w:rPr>
                <w:noProof/>
                <w:webHidden/>
              </w:rPr>
            </w:r>
            <w:r>
              <w:rPr>
                <w:noProof/>
                <w:webHidden/>
              </w:rPr>
              <w:fldChar w:fldCharType="separate"/>
            </w:r>
            <w:r>
              <w:rPr>
                <w:noProof/>
                <w:webHidden/>
              </w:rPr>
              <w:t>24</w:t>
            </w:r>
            <w:r>
              <w:rPr>
                <w:noProof/>
                <w:webHidden/>
              </w:rPr>
              <w:fldChar w:fldCharType="end"/>
            </w:r>
          </w:hyperlink>
        </w:p>
        <w:p w14:paraId="55845D6D" w14:textId="0F988A42" w:rsidR="009B7E24" w:rsidRDefault="009B7E24">
          <w:r>
            <w:rPr>
              <w:b/>
              <w:bCs/>
              <w:noProof/>
            </w:rPr>
            <w:fldChar w:fldCharType="end"/>
          </w:r>
        </w:p>
      </w:sdtContent>
    </w:sdt>
    <w:p w14:paraId="228BB537" w14:textId="77777777" w:rsidR="009B7E24" w:rsidRPr="009B7E24" w:rsidRDefault="009B7E24" w:rsidP="009B7E24">
      <w:pPr>
        <w:jc w:val="both"/>
        <w:rPr>
          <w:rFonts w:asciiTheme="majorHAnsi" w:hAnsiTheme="majorHAnsi" w:cstheme="majorHAnsi"/>
        </w:rPr>
      </w:pPr>
    </w:p>
    <w:p w14:paraId="6AF716BB" w14:textId="0A12FADE" w:rsidR="006E0371" w:rsidRPr="009B7E24" w:rsidRDefault="007F4211" w:rsidP="009B7E24">
      <w:pPr>
        <w:pStyle w:val="Heading1"/>
        <w:jc w:val="both"/>
        <w:rPr>
          <w:rFonts w:cstheme="majorHAnsi"/>
        </w:rPr>
      </w:pPr>
      <w:bookmarkStart w:id="0" w:name="_Toc242129574"/>
      <w:r w:rsidRPr="009B7E24">
        <w:rPr>
          <w:rFonts w:cstheme="majorHAnsi"/>
        </w:rPr>
        <w:t>1. Documentation Overview</w:t>
      </w:r>
      <w:bookmarkEnd w:id="0"/>
    </w:p>
    <w:p w14:paraId="242FFE38" w14:textId="77777777" w:rsidR="006E0371" w:rsidRPr="009B7E24" w:rsidRDefault="007F4211" w:rsidP="009B7E24">
      <w:pPr>
        <w:pStyle w:val="Heading1"/>
        <w:jc w:val="both"/>
        <w:rPr>
          <w:rFonts w:cstheme="majorHAnsi"/>
        </w:rPr>
      </w:pPr>
      <w:bookmarkStart w:id="1" w:name="_Toc242129575"/>
      <w:r w:rsidRPr="009B7E24">
        <w:rPr>
          <w:rFonts w:cstheme="majorHAnsi"/>
        </w:rPr>
        <w:t>2. Git Branch Strategy</w:t>
      </w:r>
      <w:bookmarkEnd w:id="1"/>
    </w:p>
    <w:p w14:paraId="60386E9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The supplied README defines the following branch structure. This section is retained as the project source description.</w:t>
      </w:r>
    </w:p>
    <w:p w14:paraId="6FF7F5FD" w14:textId="77777777" w:rsidR="006E0371" w:rsidRPr="009B7E24" w:rsidRDefault="007F4211" w:rsidP="009B7E24">
      <w:pPr>
        <w:pStyle w:val="Heading2"/>
        <w:jc w:val="both"/>
        <w:rPr>
          <w:rFonts w:cstheme="majorHAnsi"/>
        </w:rPr>
      </w:pPr>
      <w:bookmarkStart w:id="2" w:name="_Toc242129576"/>
      <w:r w:rsidRPr="009B7E24">
        <w:rPr>
          <w:rFonts w:cstheme="majorHAnsi"/>
        </w:rPr>
        <w:t>main</w:t>
      </w:r>
      <w:bookmarkEnd w:id="2"/>
    </w:p>
    <w:p w14:paraId="16A4E84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Production-ready branch. Contains fully tested and deployed code. Releases are merged into main and direct commits should not be made.</w:t>
      </w:r>
    </w:p>
    <w:p w14:paraId="4F6F4E32" w14:textId="77777777" w:rsidR="006E0371" w:rsidRPr="009B7E24" w:rsidRDefault="007F4211" w:rsidP="009B7E24">
      <w:pPr>
        <w:pStyle w:val="Heading2"/>
        <w:jc w:val="both"/>
        <w:rPr>
          <w:rFonts w:cstheme="majorHAnsi"/>
        </w:rPr>
      </w:pPr>
      <w:bookmarkStart w:id="3" w:name="_Toc242129577"/>
      <w:r w:rsidRPr="009B7E24">
        <w:rPr>
          <w:rFonts w:cstheme="majorHAnsi"/>
        </w:rPr>
        <w:t>develop</w:t>
      </w:r>
      <w:bookmarkEnd w:id="3"/>
    </w:p>
    <w:p w14:paraId="7C17B7A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Integration branch. Feature branches merge here first and this branch is used to test that the system works together.</w:t>
      </w:r>
    </w:p>
    <w:p w14:paraId="34EDFD5A" w14:textId="77777777" w:rsidR="006E0371" w:rsidRPr="009B7E24" w:rsidRDefault="007F4211" w:rsidP="009B7E24">
      <w:pPr>
        <w:pStyle w:val="Heading2"/>
        <w:jc w:val="both"/>
        <w:rPr>
          <w:rFonts w:cstheme="majorHAnsi"/>
        </w:rPr>
      </w:pPr>
      <w:bookmarkStart w:id="4" w:name="_Toc242129578"/>
      <w:r w:rsidRPr="009B7E24">
        <w:rPr>
          <w:rFonts w:cstheme="majorHAnsi"/>
        </w:rPr>
        <w:t>release</w:t>
      </w:r>
      <w:bookmarkEnd w:id="4"/>
    </w:p>
    <w:p w14:paraId="291D44A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Release preparation branch. Used for final testing and bug fixes before merging into main and back into develop. The README states that it is deleted after the merge.</w:t>
      </w:r>
    </w:p>
    <w:p w14:paraId="62DEB3A5" w14:textId="77777777" w:rsidR="006E0371" w:rsidRPr="009B7E24" w:rsidRDefault="007F4211" w:rsidP="009B7E24">
      <w:pPr>
        <w:pStyle w:val="Heading2"/>
        <w:jc w:val="both"/>
        <w:rPr>
          <w:rFonts w:cstheme="majorHAnsi"/>
        </w:rPr>
      </w:pPr>
      <w:bookmarkStart w:id="5" w:name="_Toc242129579"/>
      <w:r w:rsidRPr="009B7E24">
        <w:rPr>
          <w:rFonts w:cstheme="majorHAnsi"/>
        </w:rPr>
        <w:t>hotfix</w:t>
      </w:r>
      <w:bookmarkEnd w:id="5"/>
    </w:p>
    <w:p w14:paraId="149EB50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Emergency-fix branch for critical production issues. Fixes are merged back into both main and develop.</w:t>
      </w:r>
    </w:p>
    <w:p w14:paraId="2792CF11" w14:textId="77777777" w:rsidR="006E0371" w:rsidRPr="009B7E24" w:rsidRDefault="007F4211" w:rsidP="009B7E24">
      <w:pPr>
        <w:pStyle w:val="Heading2"/>
        <w:jc w:val="both"/>
        <w:rPr>
          <w:rFonts w:cstheme="majorHAnsi"/>
        </w:rPr>
      </w:pPr>
      <w:bookmarkStart w:id="6" w:name="_Toc242129580"/>
      <w:r w:rsidRPr="009B7E24">
        <w:rPr>
          <w:rFonts w:cstheme="majorHAnsi"/>
        </w:rPr>
        <w:t>staging</w:t>
      </w:r>
      <w:bookmarkEnd w:id="6"/>
    </w:p>
    <w:p w14:paraId="461E81A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Staging branch intended to mirror production for final testing. The earlier branch README states that Azure Staging is deployed from this branch, while the v1.0.0 release notes state that all Azure dependencies were removed. This hosting statement must be verified against the final repository before submission.</w:t>
      </w:r>
    </w:p>
    <w:p w14:paraId="1B60287A" w14:textId="77777777" w:rsidR="006E0371" w:rsidRPr="009B7E24" w:rsidRDefault="007F4211" w:rsidP="009B7E24">
      <w:pPr>
        <w:pStyle w:val="Heading1"/>
        <w:jc w:val="both"/>
        <w:rPr>
          <w:rFonts w:cstheme="majorHAnsi"/>
        </w:rPr>
      </w:pPr>
      <w:bookmarkStart w:id="7" w:name="_Toc242129581"/>
      <w:r w:rsidRPr="009B7E24">
        <w:rPr>
          <w:rFonts w:cstheme="majorHAnsi"/>
        </w:rPr>
        <w:t>3. WoodLink Database</w:t>
      </w:r>
      <w:bookmarkEnd w:id="7"/>
    </w:p>
    <w:p w14:paraId="52FD972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WoodLink uses Supabase PostgreSQL as its database. The database supports the website, Node.js API and Android application.</w:t>
      </w:r>
    </w:p>
    <w:p w14:paraId="659B996A" w14:textId="77777777" w:rsidR="006E0371" w:rsidRPr="009B7E24" w:rsidRDefault="007F4211" w:rsidP="009B7E24">
      <w:pPr>
        <w:pStyle w:val="Heading2"/>
        <w:jc w:val="both"/>
        <w:rPr>
          <w:rFonts w:cstheme="majorHAnsi"/>
        </w:rPr>
      </w:pPr>
      <w:bookmarkStart w:id="8" w:name="_Toc242129582"/>
      <w:r w:rsidRPr="009B7E24">
        <w:rPr>
          <w:rFonts w:cstheme="majorHAnsi"/>
        </w:rPr>
        <w:lastRenderedPageBreak/>
        <w:t>3.1 Supabase Project Details</w:t>
      </w:r>
      <w:bookmarkEnd w:id="8"/>
    </w:p>
    <w:p w14:paraId="1D595BD7"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Supabase Project: INSY7315 Project (production branch, free plan)</w:t>
      </w:r>
    </w:p>
    <w:p w14:paraId="082502E7"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Region: West EU (Ireland), eu-west-1</w:t>
      </w:r>
    </w:p>
    <w:p w14:paraId="0EED0973"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Project ID: hgpwxbmkkerbobtvnjx</w:t>
      </w:r>
    </w:p>
    <w:p w14:paraId="369036B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drawing>
          <wp:inline distT="0" distB="0" distL="0" distR="0" wp14:anchorId="4FBF544C" wp14:editId="7A11BC5A">
            <wp:extent cx="5943600" cy="30585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43600" cy="3058567"/>
                    </a:xfrm>
                    <a:prstGeom prst="rect">
                      <a:avLst/>
                    </a:prstGeom>
                  </pic:spPr>
                </pic:pic>
              </a:graphicData>
            </a:graphic>
          </wp:inline>
        </w:drawing>
      </w:r>
    </w:p>
    <w:p w14:paraId="55904F0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1. Supabase project overview.</w:t>
      </w:r>
    </w:p>
    <w:p w14:paraId="1C34374E" w14:textId="77777777" w:rsidR="006E0371" w:rsidRPr="009B7E24" w:rsidRDefault="007F4211" w:rsidP="009B7E24">
      <w:pPr>
        <w:pStyle w:val="Heading2"/>
        <w:jc w:val="both"/>
        <w:rPr>
          <w:rFonts w:cstheme="majorHAnsi"/>
        </w:rPr>
      </w:pPr>
      <w:bookmarkStart w:id="9" w:name="_Toc242129583"/>
      <w:r w:rsidRPr="009B7E24">
        <w:rPr>
          <w:rFonts w:cstheme="majorHAnsi"/>
        </w:rPr>
        <w:t>3.2 Member Access</w:t>
      </w:r>
      <w:bookmarkEnd w:id="9"/>
    </w:p>
    <w:p w14:paraId="1A3A5F90"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Andile Nkonyane - ST10474534</w:t>
      </w:r>
    </w:p>
    <w:p w14:paraId="4C70E1F1"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Kennedy II Mwashusha - ST10197888</w:t>
      </w:r>
    </w:p>
    <w:p w14:paraId="2198B118"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Nairon Cossa - ST10255547</w:t>
      </w:r>
    </w:p>
    <w:p w14:paraId="79CEB7B0"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Rico Baloi - ST10441543</w:t>
      </w:r>
    </w:p>
    <w:p w14:paraId="0A69D034"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Simphiwe Mathenjwa - ST10258505</w:t>
      </w:r>
    </w:p>
    <w:p w14:paraId="186518B6" w14:textId="77777777" w:rsidR="006E0371" w:rsidRPr="009B7E24" w:rsidRDefault="007F4211" w:rsidP="009B7E24">
      <w:pPr>
        <w:pStyle w:val="Heading2"/>
        <w:jc w:val="both"/>
        <w:rPr>
          <w:rFonts w:cstheme="majorHAnsi"/>
        </w:rPr>
      </w:pPr>
      <w:bookmarkStart w:id="10" w:name="_Toc242129584"/>
      <w:r w:rsidRPr="009B7E24">
        <w:rPr>
          <w:rFonts w:cstheme="majorHAnsi"/>
        </w:rPr>
        <w:t>3.3 Database Platform</w:t>
      </w:r>
      <w:bookmarkEnd w:id="10"/>
    </w:p>
    <w:p w14:paraId="7971ABF8"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PostgreSQL 17.6.1.166</w:t>
      </w:r>
    </w:p>
    <w:p w14:paraId="18DF4F98"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Supabase Auth 2.197.0</w:t>
      </w:r>
    </w:p>
    <w:p w14:paraId="49FD2F7E"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PostgREST 14.5</w:t>
      </w:r>
    </w:p>
    <w:p w14:paraId="1113D43C"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Supabase exposes tables through the Data API.</w:t>
      </w:r>
    </w:p>
    <w:p w14:paraId="40C1C50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1573B33F" wp14:editId="12B036C1">
            <wp:extent cx="5943600" cy="2926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943600" cy="2926890"/>
                    </a:xfrm>
                    <a:prstGeom prst="rect">
                      <a:avLst/>
                    </a:prstGeom>
                  </pic:spPr>
                </pic:pic>
              </a:graphicData>
            </a:graphic>
          </wp:inline>
        </w:drawing>
      </w:r>
    </w:p>
    <w:p w14:paraId="64AFB4F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2. Supabase database tables.</w:t>
      </w:r>
    </w:p>
    <w:p w14:paraId="43BD6BE0" w14:textId="77777777" w:rsidR="006E0371" w:rsidRPr="009B7E24" w:rsidRDefault="007F4211" w:rsidP="009B7E24">
      <w:pPr>
        <w:pStyle w:val="Heading1"/>
        <w:jc w:val="both"/>
        <w:rPr>
          <w:rFonts w:cstheme="majorHAnsi"/>
        </w:rPr>
      </w:pPr>
      <w:bookmarkStart w:id="11" w:name="_Toc242129585"/>
      <w:r w:rsidRPr="009B7E24">
        <w:rPr>
          <w:rFonts w:cstheme="majorHAnsi"/>
        </w:rPr>
        <w:t>4. Database Tables</w:t>
      </w:r>
      <w:bookmarkEnd w:id="11"/>
    </w:p>
    <w:tbl>
      <w:tblPr>
        <w:tblStyle w:val="TableGrid"/>
        <w:tblW w:w="0" w:type="auto"/>
        <w:jc w:val="center"/>
        <w:tblLook w:val="04A0" w:firstRow="1" w:lastRow="0" w:firstColumn="1" w:lastColumn="0" w:noHBand="0" w:noVBand="1"/>
      </w:tblPr>
      <w:tblGrid>
        <w:gridCol w:w="5107"/>
        <w:gridCol w:w="5107"/>
      </w:tblGrid>
      <w:tr w:rsidR="006E0371" w:rsidRPr="009B7E24" w14:paraId="71471129" w14:textId="77777777">
        <w:trPr>
          <w:jc w:val="center"/>
        </w:trPr>
        <w:tc>
          <w:tcPr>
            <w:tcW w:w="5112" w:type="dxa"/>
            <w:shd w:val="clear" w:color="auto" w:fill="D9EAF7"/>
            <w:vAlign w:val="center"/>
          </w:tcPr>
          <w:p w14:paraId="54E0408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b/>
                <w:sz w:val="18"/>
              </w:rPr>
              <w:t>Table</w:t>
            </w:r>
          </w:p>
        </w:tc>
        <w:tc>
          <w:tcPr>
            <w:tcW w:w="5112" w:type="dxa"/>
            <w:shd w:val="clear" w:color="auto" w:fill="D9EAF7"/>
            <w:vAlign w:val="center"/>
          </w:tcPr>
          <w:p w14:paraId="3A19225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b/>
                <w:sz w:val="18"/>
              </w:rPr>
              <w:t>Purpose</w:t>
            </w:r>
          </w:p>
        </w:tc>
      </w:tr>
      <w:tr w:rsidR="006E0371" w:rsidRPr="009B7E24" w14:paraId="145E36DE" w14:textId="77777777">
        <w:trPr>
          <w:jc w:val="center"/>
        </w:trPr>
        <w:tc>
          <w:tcPr>
            <w:tcW w:w="5112" w:type="dxa"/>
            <w:vAlign w:val="center"/>
          </w:tcPr>
          <w:p w14:paraId="4E6A3C8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app_users</w:t>
            </w:r>
          </w:p>
        </w:tc>
        <w:tc>
          <w:tcPr>
            <w:tcW w:w="5112" w:type="dxa"/>
            <w:vAlign w:val="center"/>
          </w:tcPr>
          <w:p w14:paraId="5CA0801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User profiles and roles</w:t>
            </w:r>
          </w:p>
        </w:tc>
      </w:tr>
      <w:tr w:rsidR="006E0371" w:rsidRPr="009B7E24" w14:paraId="43A7E477" w14:textId="77777777">
        <w:trPr>
          <w:jc w:val="center"/>
        </w:trPr>
        <w:tc>
          <w:tcPr>
            <w:tcW w:w="5112" w:type="dxa"/>
            <w:vAlign w:val="center"/>
          </w:tcPr>
          <w:p w14:paraId="7D6B8D9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branches</w:t>
            </w:r>
          </w:p>
        </w:tc>
        <w:tc>
          <w:tcPr>
            <w:tcW w:w="5112" w:type="dxa"/>
            <w:vAlign w:val="center"/>
          </w:tcPr>
          <w:p w14:paraId="22236A0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Three branch details</w:t>
            </w:r>
          </w:p>
        </w:tc>
      </w:tr>
      <w:tr w:rsidR="006E0371" w:rsidRPr="009B7E24" w14:paraId="686BA54B" w14:textId="77777777">
        <w:trPr>
          <w:jc w:val="center"/>
        </w:trPr>
        <w:tc>
          <w:tcPr>
            <w:tcW w:w="5112" w:type="dxa"/>
            <w:vAlign w:val="center"/>
          </w:tcPr>
          <w:p w14:paraId="1AF4731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products</w:t>
            </w:r>
          </w:p>
        </w:tc>
        <w:tc>
          <w:tcPr>
            <w:tcW w:w="5112" w:type="dxa"/>
            <w:vAlign w:val="center"/>
          </w:tcPr>
          <w:p w14:paraId="2EF0D6C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Product catalogue</w:t>
            </w:r>
          </w:p>
        </w:tc>
      </w:tr>
      <w:tr w:rsidR="006E0371" w:rsidRPr="009B7E24" w14:paraId="4D20D999" w14:textId="77777777">
        <w:trPr>
          <w:jc w:val="center"/>
        </w:trPr>
        <w:tc>
          <w:tcPr>
            <w:tcW w:w="5112" w:type="dxa"/>
            <w:vAlign w:val="center"/>
          </w:tcPr>
          <w:p w14:paraId="04B11FC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quote_requests</w:t>
            </w:r>
          </w:p>
        </w:tc>
        <w:tc>
          <w:tcPr>
            <w:tcW w:w="5112" w:type="dxa"/>
            <w:vAlign w:val="center"/>
          </w:tcPr>
          <w:p w14:paraId="1A1C5CC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Customer quote requests</w:t>
            </w:r>
          </w:p>
        </w:tc>
      </w:tr>
      <w:tr w:rsidR="006E0371" w:rsidRPr="009B7E24" w14:paraId="2A5F2FCF" w14:textId="77777777">
        <w:trPr>
          <w:jc w:val="center"/>
        </w:trPr>
        <w:tc>
          <w:tcPr>
            <w:tcW w:w="5112" w:type="dxa"/>
            <w:vAlign w:val="center"/>
          </w:tcPr>
          <w:p w14:paraId="0048941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services, faqs, testimonials, homepage_assets</w:t>
            </w:r>
          </w:p>
        </w:tc>
        <w:tc>
          <w:tcPr>
            <w:tcW w:w="5112" w:type="dxa"/>
            <w:vAlign w:val="center"/>
          </w:tcPr>
          <w:p w14:paraId="7B669B4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Website and mobile application content</w:t>
            </w:r>
          </w:p>
        </w:tc>
      </w:tr>
    </w:tbl>
    <w:p w14:paraId="20B9F19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drawing>
          <wp:inline distT="0" distB="0" distL="0" distR="0" wp14:anchorId="0D314CCE" wp14:editId="375C2146">
            <wp:extent cx="5943600" cy="29268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943600" cy="2926890"/>
                    </a:xfrm>
                    <a:prstGeom prst="rect">
                      <a:avLst/>
                    </a:prstGeom>
                  </pic:spPr>
                </pic:pic>
              </a:graphicData>
            </a:graphic>
          </wp:inline>
        </w:drawing>
      </w:r>
    </w:p>
    <w:p w14:paraId="1875FC1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3. Database table view supporting the documented table structure.</w:t>
      </w:r>
    </w:p>
    <w:p w14:paraId="01547D63" w14:textId="77777777" w:rsidR="006E0371" w:rsidRPr="009B7E24" w:rsidRDefault="007F4211" w:rsidP="009B7E24">
      <w:pPr>
        <w:pStyle w:val="Heading1"/>
        <w:jc w:val="both"/>
        <w:rPr>
          <w:rFonts w:cstheme="majorHAnsi"/>
        </w:rPr>
      </w:pPr>
      <w:bookmarkStart w:id="12" w:name="_Toc242129586"/>
      <w:r w:rsidRPr="009B7E24">
        <w:rPr>
          <w:rFonts w:cstheme="majorHAnsi"/>
        </w:rPr>
        <w:lastRenderedPageBreak/>
        <w:t>5. Relationships and Constraints</w:t>
      </w:r>
      <w:bookmarkEnd w:id="12"/>
    </w:p>
    <w:p w14:paraId="215AE495"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Every table has its own primary key.</w:t>
      </w:r>
    </w:p>
    <w:p w14:paraId="36FFE2A6"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app_users.id links to auth.users(id), and deleting a login also deletes the profile.</w:t>
      </w:r>
    </w:p>
    <w:p w14:paraId="11A6DA54"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testimonials.rating must be between 1 and 5.</w:t>
      </w:r>
    </w:p>
    <w:p w14:paraId="49128668"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The supplied README states that quote branch and product values are stored as plain text rather than being enforced as foreign-key relationships.</w:t>
      </w:r>
    </w:p>
    <w:p w14:paraId="66BB1EF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drawing>
          <wp:inline distT="0" distB="0" distL="0" distR="0" wp14:anchorId="64755B3C" wp14:editId="053A00B7">
            <wp:extent cx="4399557" cy="640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4399557" cy="6400800"/>
                    </a:xfrm>
                    <a:prstGeom prst="rect">
                      <a:avLst/>
                    </a:prstGeom>
                  </pic:spPr>
                </pic:pic>
              </a:graphicData>
            </a:graphic>
          </wp:inline>
        </w:drawing>
      </w:r>
    </w:p>
    <w:p w14:paraId="339FEC1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4. Database relationship/schema evidence.</w:t>
      </w:r>
    </w:p>
    <w:p w14:paraId="1931A3C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1D3A1FE2" wp14:editId="59E5EBCE">
            <wp:extent cx="4146235" cy="6400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4146235" cy="6400800"/>
                    </a:xfrm>
                    <a:prstGeom prst="rect">
                      <a:avLst/>
                    </a:prstGeom>
                  </pic:spPr>
                </pic:pic>
              </a:graphicData>
            </a:graphic>
          </wp:inline>
        </w:drawing>
      </w:r>
    </w:p>
    <w:p w14:paraId="2063AB5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5. Additional schema evidence.</w:t>
      </w:r>
    </w:p>
    <w:p w14:paraId="2AB19B2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64941B58" wp14:editId="20E9F32F">
            <wp:extent cx="4173415" cy="640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4173415" cy="6400800"/>
                    </a:xfrm>
                    <a:prstGeom prst="rect">
                      <a:avLst/>
                    </a:prstGeom>
                  </pic:spPr>
                </pic:pic>
              </a:graphicData>
            </a:graphic>
          </wp:inline>
        </w:drawing>
      </w:r>
    </w:p>
    <w:p w14:paraId="7A99D98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6. Additional schema/table evidence.</w:t>
      </w:r>
    </w:p>
    <w:p w14:paraId="7B3A9F8D" w14:textId="77777777" w:rsidR="006E0371" w:rsidRPr="009B7E24" w:rsidRDefault="007F4211" w:rsidP="009B7E24">
      <w:pPr>
        <w:pStyle w:val="Heading1"/>
        <w:jc w:val="both"/>
        <w:rPr>
          <w:rFonts w:cstheme="majorHAnsi"/>
        </w:rPr>
      </w:pPr>
      <w:bookmarkStart w:id="13" w:name="_Toc242129587"/>
      <w:r w:rsidRPr="009B7E24">
        <w:rPr>
          <w:rFonts w:cstheme="majorHAnsi"/>
        </w:rPr>
        <w:t>6. Authentication</w:t>
      </w:r>
      <w:bookmarkEnd w:id="13"/>
    </w:p>
    <w:p w14:paraId="1307D525"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Supabase Auth uses the email provider.</w:t>
      </w:r>
    </w:p>
    <w:p w14:paraId="2E8895BA"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Email confirmation is enabled.</w:t>
      </w:r>
    </w:p>
    <w:p w14:paraId="48E4DDA2"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Anonymous sign-ins are disabled.</w:t>
      </w:r>
    </w:p>
    <w:p w14:paraId="0F175A42"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Roles are stored in app_users.role: Admin, branch managers and Customer.</w:t>
      </w:r>
    </w:p>
    <w:p w14:paraId="0DEE579E"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The functions is_admin, is_staff and get_user_branch support role checks.</w:t>
      </w:r>
    </w:p>
    <w:p w14:paraId="0BA4006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4A232159" wp14:editId="40C333EA">
            <wp:extent cx="5943600" cy="30662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5943600" cy="3066265"/>
                    </a:xfrm>
                    <a:prstGeom prst="rect">
                      <a:avLst/>
                    </a:prstGeom>
                  </pic:spPr>
                </pic:pic>
              </a:graphicData>
            </a:graphic>
          </wp:inline>
        </w:drawing>
      </w:r>
    </w:p>
    <w:p w14:paraId="2DAF0A4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7. Supabase authentication configuration.</w:t>
      </w:r>
    </w:p>
    <w:p w14:paraId="2F2A8131" w14:textId="77777777" w:rsidR="006E0371" w:rsidRPr="009B7E24" w:rsidRDefault="007F4211" w:rsidP="009B7E24">
      <w:pPr>
        <w:pStyle w:val="Heading1"/>
        <w:jc w:val="both"/>
        <w:rPr>
          <w:rFonts w:cstheme="majorHAnsi"/>
        </w:rPr>
      </w:pPr>
      <w:bookmarkStart w:id="14" w:name="_Toc242129588"/>
      <w:r w:rsidRPr="009B7E24">
        <w:rPr>
          <w:rFonts w:cstheme="majorHAnsi"/>
        </w:rPr>
        <w:t>7. Row Level Security</w:t>
      </w:r>
      <w:bookmarkEnd w:id="14"/>
    </w:p>
    <w:p w14:paraId="0CAAF325"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The release notes state that Row Level Security is enabled on all Supabase tables.</w:t>
      </w:r>
    </w:p>
    <w:p w14:paraId="153E8AB7"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The release notes also list a known issue: RLS policies still need to be created for all tables except app_users. This is different from the earlier setup text that said policies had already been created, so the final Supabase dashboard state should be checked before submission.</w:t>
      </w:r>
    </w:p>
    <w:p w14:paraId="1B5C51C5"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The Node API performs database reads and writes using the server-side secret key. The secret value itself is never included in this document.</w:t>
      </w:r>
    </w:p>
    <w:p w14:paraId="3FB9AA63"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app_users is excluded from the RLS-policy known-issue statement in the v1.0.0 release notes.</w:t>
      </w:r>
    </w:p>
    <w:p w14:paraId="50CA7E2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1BAB7705" wp14:editId="1C01BA95">
            <wp:extent cx="5943600" cy="62982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4"/>
                    <a:stretch>
                      <a:fillRect/>
                    </a:stretch>
                  </pic:blipFill>
                  <pic:spPr>
                    <a:xfrm>
                      <a:off x="0" y="0"/>
                      <a:ext cx="5943600" cy="6298221"/>
                    </a:xfrm>
                    <a:prstGeom prst="rect">
                      <a:avLst/>
                    </a:prstGeom>
                  </pic:spPr>
                </pic:pic>
              </a:graphicData>
            </a:graphic>
          </wp:inline>
        </w:drawing>
      </w:r>
    </w:p>
    <w:p w14:paraId="0357082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8. Row Level Security configuration.</w:t>
      </w:r>
    </w:p>
    <w:p w14:paraId="3CE13D9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Documentation note: the statement that the Node API uses the secret key should be treated as sensitive architecture information. The secret value itself must never be placed in this document, README, screenshots or GitHub.</w:t>
      </w:r>
    </w:p>
    <w:p w14:paraId="28041615" w14:textId="77777777" w:rsidR="006E0371" w:rsidRPr="009B7E24" w:rsidRDefault="007F4211" w:rsidP="009B7E24">
      <w:pPr>
        <w:pStyle w:val="Heading1"/>
        <w:jc w:val="both"/>
        <w:rPr>
          <w:rFonts w:cstheme="majorHAnsi"/>
        </w:rPr>
      </w:pPr>
      <w:bookmarkStart w:id="15" w:name="_Toc242129589"/>
      <w:r w:rsidRPr="009B7E24">
        <w:rPr>
          <w:rFonts w:cstheme="majorHAnsi"/>
        </w:rPr>
        <w:t>8. Storage</w:t>
      </w:r>
      <w:bookmarkEnd w:id="15"/>
    </w:p>
    <w:p w14:paraId="3FCFE9C3"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Public bucket: woodlands-assets.</w:t>
      </w:r>
    </w:p>
    <w:p w14:paraId="2647B848"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Default file limit: 50 MB.</w:t>
      </w:r>
    </w:p>
    <w:p w14:paraId="28755EDA"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The supplied README states that any file type is allowed.</w:t>
      </w:r>
    </w:p>
    <w:p w14:paraId="39C4899E"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Two policies are documented: Public Access for viewing and Admin Uploads for uploads.</w:t>
      </w:r>
    </w:p>
    <w:p w14:paraId="43E0439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095FAFB6" wp14:editId="36E49AD5">
            <wp:extent cx="5943600" cy="12079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5"/>
                    <a:stretch>
                      <a:fillRect/>
                    </a:stretch>
                  </pic:blipFill>
                  <pic:spPr>
                    <a:xfrm>
                      <a:off x="0" y="0"/>
                      <a:ext cx="5943600" cy="1207922"/>
                    </a:xfrm>
                    <a:prstGeom prst="rect">
                      <a:avLst/>
                    </a:prstGeom>
                  </pic:spPr>
                </pic:pic>
              </a:graphicData>
            </a:graphic>
          </wp:inline>
        </w:drawing>
      </w:r>
    </w:p>
    <w:p w14:paraId="0D8F00B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9. Storage configuration.</w:t>
      </w:r>
    </w:p>
    <w:p w14:paraId="421AE05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drawing>
          <wp:inline distT="0" distB="0" distL="0" distR="0" wp14:anchorId="7B149C51" wp14:editId="60BDBF71">
            <wp:extent cx="5943600" cy="30662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5943600" cy="3066265"/>
                    </a:xfrm>
                    <a:prstGeom prst="rect">
                      <a:avLst/>
                    </a:prstGeom>
                  </pic:spPr>
                </pic:pic>
              </a:graphicData>
            </a:graphic>
          </wp:inline>
        </w:drawing>
      </w:r>
    </w:p>
    <w:p w14:paraId="1C1D597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10. Existing storage buckets used by the WoodLands web and mobile applications.</w:t>
      </w:r>
    </w:p>
    <w:p w14:paraId="2CFE5811" w14:textId="77777777" w:rsidR="006E0371" w:rsidRPr="009B7E24" w:rsidRDefault="007F4211" w:rsidP="009B7E24">
      <w:pPr>
        <w:pStyle w:val="Heading1"/>
        <w:jc w:val="both"/>
        <w:rPr>
          <w:rFonts w:cstheme="majorHAnsi"/>
        </w:rPr>
      </w:pPr>
      <w:bookmarkStart w:id="16" w:name="_Toc242129590"/>
      <w:r w:rsidRPr="009B7E24">
        <w:rPr>
          <w:rFonts w:cstheme="majorHAnsi"/>
        </w:rPr>
        <w:t>9. Environment and Application Connection</w:t>
      </w:r>
      <w:bookmarkEnd w:id="16"/>
    </w:p>
    <w:p w14:paraId="3485473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The supplied architecture description states that the web application and mobile application do not connect directly to Supabase. They communicate with the Node API, which handles requests, role-specific actions and data control.</w:t>
      </w:r>
    </w:p>
    <w:p w14:paraId="780AB870"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The Node API connects to Supabase using HTTP/HTTPS and the Supabase client.</w:t>
      </w:r>
    </w:p>
    <w:p w14:paraId="4E529341"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The supplied materials contain two API-port values: 5000 in the earlier architecture description and 3000 in the detailed developer setup instructions. Verify the final API port in the repository before submission.</w:t>
      </w:r>
    </w:p>
    <w:p w14:paraId="50E7F41D"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The Supabase URL and secret keys are stored in the API .env file.</w:t>
      </w:r>
    </w:p>
    <w:p w14:paraId="6D8CCBA8"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The .env file is excluded through .gitignore and therefore should not be committed.</w:t>
      </w:r>
    </w:p>
    <w:p w14:paraId="4D6DE50A"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The web application communicates with the Node API.</w:t>
      </w:r>
    </w:p>
    <w:p w14:paraId="0BF897F6"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The mobile application communicates with the Node API and keeps a local SQLite copy for offline use.</w:t>
      </w:r>
    </w:p>
    <w:p w14:paraId="5AEA7E59"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A direct PostgreSQL connection also exists on port 5432 using the postgres database.</w:t>
      </w:r>
    </w:p>
    <w:p w14:paraId="70FE0F3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6A66412B" wp14:editId="6FDEF6C5">
            <wp:extent cx="5943600" cy="34190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7"/>
                    <a:stretch>
                      <a:fillRect/>
                    </a:stretch>
                  </pic:blipFill>
                  <pic:spPr>
                    <a:xfrm>
                      <a:off x="0" y="0"/>
                      <a:ext cx="5943600" cy="3419048"/>
                    </a:xfrm>
                    <a:prstGeom prst="rect">
                      <a:avLst/>
                    </a:prstGeom>
                  </pic:spPr>
                </pic:pic>
              </a:graphicData>
            </a:graphic>
          </wp:inline>
        </w:drawing>
      </w:r>
    </w:p>
    <w:p w14:paraId="5D99DC7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11. Project/environment configuration evidence.</w:t>
      </w:r>
    </w:p>
    <w:p w14:paraId="72AB78E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drawing>
          <wp:inline distT="0" distB="0" distL="0" distR="0" wp14:anchorId="57ADCFD6" wp14:editId="420B30B7">
            <wp:extent cx="5943600" cy="330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8"/>
                    <a:stretch>
                      <a:fillRect/>
                    </a:stretch>
                  </pic:blipFill>
                  <pic:spPr>
                    <a:xfrm>
                      <a:off x="0" y="0"/>
                      <a:ext cx="5943600" cy="3302000"/>
                    </a:xfrm>
                    <a:prstGeom prst="rect">
                      <a:avLst/>
                    </a:prstGeom>
                  </pic:spPr>
                </pic:pic>
              </a:graphicData>
            </a:graphic>
          </wp:inline>
        </w:drawing>
      </w:r>
    </w:p>
    <w:p w14:paraId="374A0E2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12. Additional environment configuration evidence.</w:t>
      </w:r>
    </w:p>
    <w:p w14:paraId="2F0EFA0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4258AC81" wp14:editId="5EDEAA67">
            <wp:extent cx="5943600" cy="19801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9"/>
                    <a:stretch>
                      <a:fillRect/>
                    </a:stretch>
                  </pic:blipFill>
                  <pic:spPr>
                    <a:xfrm>
                      <a:off x="0" y="0"/>
                      <a:ext cx="5943600" cy="1980142"/>
                    </a:xfrm>
                    <a:prstGeom prst="rect">
                      <a:avLst/>
                    </a:prstGeom>
                  </pic:spPr>
                </pic:pic>
              </a:graphicData>
            </a:graphic>
          </wp:inline>
        </w:drawing>
      </w:r>
    </w:p>
    <w:p w14:paraId="6C9A363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13. API/database connection configuration.</w:t>
      </w:r>
    </w:p>
    <w:p w14:paraId="731F59E9" w14:textId="77777777" w:rsidR="006E0371" w:rsidRPr="009B7E24" w:rsidRDefault="007F4211" w:rsidP="009B7E24">
      <w:pPr>
        <w:pStyle w:val="Heading1"/>
        <w:jc w:val="both"/>
        <w:rPr>
          <w:rFonts w:cstheme="majorHAnsi"/>
        </w:rPr>
      </w:pPr>
      <w:bookmarkStart w:id="17" w:name="_Toc242129591"/>
      <w:r w:rsidRPr="009B7E24">
        <w:rPr>
          <w:rFonts w:cstheme="majorHAnsi"/>
        </w:rPr>
        <w:t>10. Database Connectivity and Security</w:t>
      </w:r>
      <w:bookmarkEnd w:id="17"/>
    </w:p>
    <w:p w14:paraId="14C92FD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The production application uses the Node API as the controlled connection between the clients and Supabase. Database credentials are not placed in the client applications.</w:t>
      </w:r>
    </w:p>
    <w:p w14:paraId="053C154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1F3C0D95" wp14:editId="5DE1D0A3">
            <wp:extent cx="3329874" cy="6400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0"/>
                    <a:stretch>
                      <a:fillRect/>
                    </a:stretch>
                  </pic:blipFill>
                  <pic:spPr>
                    <a:xfrm>
                      <a:off x="0" y="0"/>
                      <a:ext cx="3329874" cy="6400800"/>
                    </a:xfrm>
                    <a:prstGeom prst="rect">
                      <a:avLst/>
                    </a:prstGeom>
                  </pic:spPr>
                </pic:pic>
              </a:graphicData>
            </a:graphic>
          </wp:inline>
        </w:drawing>
      </w:r>
    </w:p>
    <w:p w14:paraId="6D083E8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14. Database connectivity evidence.</w:t>
      </w:r>
    </w:p>
    <w:p w14:paraId="70536156" w14:textId="77777777" w:rsidR="006E0371" w:rsidRPr="009B7E24" w:rsidRDefault="007F4211" w:rsidP="009B7E24">
      <w:pPr>
        <w:pStyle w:val="Heading2"/>
        <w:jc w:val="both"/>
        <w:rPr>
          <w:rFonts w:cstheme="majorHAnsi"/>
        </w:rPr>
      </w:pPr>
      <w:bookmarkStart w:id="18" w:name="_Toc242129592"/>
      <w:r w:rsidRPr="009B7E24">
        <w:rPr>
          <w:rFonts w:cstheme="majorHAnsi"/>
        </w:rPr>
        <w:t>10.1 Security Configuration</w:t>
      </w:r>
      <w:bookmarkEnd w:id="18"/>
    </w:p>
    <w:p w14:paraId="49CA052C"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Passwords are handled by Supabase Auth and are not stored by the application itself.</w:t>
      </w:r>
    </w:p>
    <w:p w14:paraId="6635363C"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The secret key remains on the server.</w:t>
      </w:r>
    </w:p>
    <w:p w14:paraId="226E800E"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The mobile application does not hold database keys.</w:t>
      </w:r>
    </w:p>
    <w:p w14:paraId="04334DEA"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Anonymous sign-ins are disabled.</w:t>
      </w:r>
    </w:p>
    <w:p w14:paraId="3F40BFA8"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Email confirmation is enabled.</w:t>
      </w:r>
    </w:p>
    <w:p w14:paraId="32056BF8"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RLS is used to restrict public Data API access on protected tables.</w:t>
      </w:r>
    </w:p>
    <w:p w14:paraId="150BDE1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3B0DF04E" wp14:editId="20C8BA2D">
            <wp:extent cx="5943600" cy="30817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1"/>
                    <a:stretch>
                      <a:fillRect/>
                    </a:stretch>
                  </pic:blipFill>
                  <pic:spPr>
                    <a:xfrm>
                      <a:off x="0" y="0"/>
                      <a:ext cx="5943600" cy="3081751"/>
                    </a:xfrm>
                    <a:prstGeom prst="rect">
                      <a:avLst/>
                    </a:prstGeom>
                  </pic:spPr>
                </pic:pic>
              </a:graphicData>
            </a:graphic>
          </wp:inline>
        </w:drawing>
      </w:r>
    </w:p>
    <w:p w14:paraId="0352E4E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15. Security/database documentation evidence.</w:t>
      </w:r>
    </w:p>
    <w:p w14:paraId="1E244AA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drawing>
          <wp:inline distT="0" distB="0" distL="0" distR="0" wp14:anchorId="4F9B2205" wp14:editId="0D74F336">
            <wp:extent cx="5943600" cy="305387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2"/>
                    <a:stretch>
                      <a:fillRect/>
                    </a:stretch>
                  </pic:blipFill>
                  <pic:spPr>
                    <a:xfrm>
                      <a:off x="0" y="0"/>
                      <a:ext cx="5943600" cy="3053876"/>
                    </a:xfrm>
                    <a:prstGeom prst="rect">
                      <a:avLst/>
                    </a:prstGeom>
                  </pic:spPr>
                </pic:pic>
              </a:graphicData>
            </a:graphic>
          </wp:inline>
        </w:drawing>
      </w:r>
    </w:p>
    <w:p w14:paraId="7150051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16. Additional security/database evidence.</w:t>
      </w:r>
    </w:p>
    <w:p w14:paraId="25E024D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5AA3067A" wp14:editId="3B3C6870">
            <wp:extent cx="5943600" cy="30569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3"/>
                    <a:stretch>
                      <a:fillRect/>
                    </a:stretch>
                  </pic:blipFill>
                  <pic:spPr>
                    <a:xfrm>
                      <a:off x="0" y="0"/>
                      <a:ext cx="5943600" cy="3056974"/>
                    </a:xfrm>
                    <a:prstGeom prst="rect">
                      <a:avLst/>
                    </a:prstGeom>
                  </pic:spPr>
                </pic:pic>
              </a:graphicData>
            </a:graphic>
          </wp:inline>
        </w:drawing>
      </w:r>
    </w:p>
    <w:p w14:paraId="22F20BB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17. Supporting database documentation evidence.</w:t>
      </w:r>
    </w:p>
    <w:p w14:paraId="3AB873D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drawing>
          <wp:inline distT="0" distB="0" distL="0" distR="0" wp14:anchorId="177F5CAB" wp14:editId="0C12C6A5">
            <wp:extent cx="5943600" cy="30631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4"/>
                    <a:stretch>
                      <a:fillRect/>
                    </a:stretch>
                  </pic:blipFill>
                  <pic:spPr>
                    <a:xfrm>
                      <a:off x="0" y="0"/>
                      <a:ext cx="5943600" cy="3063168"/>
                    </a:xfrm>
                    <a:prstGeom prst="rect">
                      <a:avLst/>
                    </a:prstGeom>
                  </pic:spPr>
                </pic:pic>
              </a:graphicData>
            </a:graphic>
          </wp:inline>
        </w:drawing>
      </w:r>
    </w:p>
    <w:p w14:paraId="51413C2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18. Supporting project configuration evidence.</w:t>
      </w:r>
    </w:p>
    <w:p w14:paraId="4EAD625C" w14:textId="77777777" w:rsidR="006E0371" w:rsidRPr="009B7E24" w:rsidRDefault="007F4211" w:rsidP="009B7E24">
      <w:pPr>
        <w:pStyle w:val="Heading1"/>
        <w:jc w:val="both"/>
        <w:rPr>
          <w:rFonts w:cstheme="majorHAnsi"/>
        </w:rPr>
      </w:pPr>
      <w:bookmarkStart w:id="19" w:name="_Toc242129593"/>
      <w:r w:rsidRPr="009B7E24">
        <w:rPr>
          <w:rFonts w:cstheme="majorHAnsi"/>
        </w:rPr>
        <w:t>11. GitHub, QA and Evidence Portfolio</w:t>
      </w:r>
      <w:bookmarkEnd w:id="19"/>
    </w:p>
    <w:p w14:paraId="6CA3341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The existing evidence demonstrates individual QA contribution, automated testing, formal QA documentation, validation and edge-case handling. These items are retained as group documentation submission evidence.</w:t>
      </w:r>
    </w:p>
    <w:p w14:paraId="4C1354C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475B5619" wp14:editId="1602D2BA">
            <wp:extent cx="5943600" cy="24658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5"/>
                    <a:stretch>
                      <a:fillRect/>
                    </a:stretch>
                  </pic:blipFill>
                  <pic:spPr>
                    <a:xfrm>
                      <a:off x="0" y="0"/>
                      <a:ext cx="5943600" cy="2465820"/>
                    </a:xfrm>
                    <a:prstGeom prst="rect">
                      <a:avLst/>
                    </a:prstGeom>
                  </pic:spPr>
                </pic:pic>
              </a:graphicData>
            </a:graphic>
          </wp:inline>
        </w:drawing>
      </w:r>
    </w:p>
    <w:p w14:paraId="1CA8A6D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19. GitHub repository/commit evidence.</w:t>
      </w:r>
    </w:p>
    <w:p w14:paraId="0D148D2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drawing>
          <wp:inline distT="0" distB="0" distL="0" distR="0" wp14:anchorId="055AF4A7" wp14:editId="0D685E4C">
            <wp:extent cx="5943600" cy="276047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6"/>
                    <a:stretch>
                      <a:fillRect/>
                    </a:stretch>
                  </pic:blipFill>
                  <pic:spPr>
                    <a:xfrm>
                      <a:off x="0" y="0"/>
                      <a:ext cx="5943600" cy="2760472"/>
                    </a:xfrm>
                    <a:prstGeom prst="rect">
                      <a:avLst/>
                    </a:prstGeom>
                  </pic:spPr>
                </pic:pic>
              </a:graphicData>
            </a:graphic>
          </wp:inline>
        </w:drawing>
      </w:r>
    </w:p>
    <w:p w14:paraId="6878A46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20. GitHub contribution or pull request evidence.</w:t>
      </w:r>
    </w:p>
    <w:p w14:paraId="7746FD7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77F642DA" wp14:editId="3D6F9CB5">
            <wp:extent cx="5943600" cy="27807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7"/>
                    <a:stretch>
                      <a:fillRect/>
                    </a:stretch>
                  </pic:blipFill>
                  <pic:spPr>
                    <a:xfrm>
                      <a:off x="0" y="0"/>
                      <a:ext cx="5943600" cy="2780708"/>
                    </a:xfrm>
                    <a:prstGeom prst="rect">
                      <a:avLst/>
                    </a:prstGeom>
                  </pic:spPr>
                </pic:pic>
              </a:graphicData>
            </a:graphic>
          </wp:inline>
        </w:drawing>
      </w:r>
    </w:p>
    <w:p w14:paraId="7975E0F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21. GitHub workflow/branch evidence.</w:t>
      </w:r>
    </w:p>
    <w:p w14:paraId="3A43785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drawing>
          <wp:inline distT="0" distB="0" distL="0" distR="0" wp14:anchorId="7DDB9ACD" wp14:editId="6CCE9C83">
            <wp:extent cx="5943600" cy="27669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8"/>
                    <a:stretch>
                      <a:fillRect/>
                    </a:stretch>
                  </pic:blipFill>
                  <pic:spPr>
                    <a:xfrm>
                      <a:off x="0" y="0"/>
                      <a:ext cx="5943600" cy="2766924"/>
                    </a:xfrm>
                    <a:prstGeom prst="rect">
                      <a:avLst/>
                    </a:prstGeom>
                  </pic:spPr>
                </pic:pic>
              </a:graphicData>
            </a:graphic>
          </wp:inline>
        </w:drawing>
      </w:r>
    </w:p>
    <w:p w14:paraId="496D302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22. GitHub Actions evidence.</w:t>
      </w:r>
    </w:p>
    <w:p w14:paraId="7CDDDE2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4D57391D" wp14:editId="2636DA30">
            <wp:extent cx="5943600" cy="337299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jpeg"/>
                    <pic:cNvPicPr/>
                  </pic:nvPicPr>
                  <pic:blipFill>
                    <a:blip r:embed="rId29"/>
                    <a:stretch>
                      <a:fillRect/>
                    </a:stretch>
                  </pic:blipFill>
                  <pic:spPr>
                    <a:xfrm>
                      <a:off x="0" y="0"/>
                      <a:ext cx="5943600" cy="3372993"/>
                    </a:xfrm>
                    <a:prstGeom prst="rect">
                      <a:avLst/>
                    </a:prstGeom>
                  </pic:spPr>
                </pic:pic>
              </a:graphicData>
            </a:graphic>
          </wp:inline>
        </w:drawing>
      </w:r>
    </w:p>
    <w:p w14:paraId="66A053A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23. QA/test implementation evidence.</w:t>
      </w:r>
    </w:p>
    <w:p w14:paraId="2FB65DF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drawing>
          <wp:inline distT="0" distB="0" distL="0" distR="0" wp14:anchorId="215D364F" wp14:editId="0FF94A7F">
            <wp:extent cx="5943600" cy="35403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eg"/>
                    <pic:cNvPicPr/>
                  </pic:nvPicPr>
                  <pic:blipFill>
                    <a:blip r:embed="rId30"/>
                    <a:stretch>
                      <a:fillRect/>
                    </a:stretch>
                  </pic:blipFill>
                  <pic:spPr>
                    <a:xfrm>
                      <a:off x="0" y="0"/>
                      <a:ext cx="5943600" cy="3540318"/>
                    </a:xfrm>
                    <a:prstGeom prst="rect">
                      <a:avLst/>
                    </a:prstGeom>
                  </pic:spPr>
                </pic:pic>
              </a:graphicData>
            </a:graphic>
          </wp:inline>
        </w:drawing>
      </w:r>
    </w:p>
    <w:p w14:paraId="024002A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24. Automated test or validation evidence.</w:t>
      </w:r>
    </w:p>
    <w:p w14:paraId="6CB2C1C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69AB9CC9" wp14:editId="77AAC320">
            <wp:extent cx="5943600" cy="352158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jpeg"/>
                    <pic:cNvPicPr/>
                  </pic:nvPicPr>
                  <pic:blipFill>
                    <a:blip r:embed="rId31"/>
                    <a:stretch>
                      <a:fillRect/>
                    </a:stretch>
                  </pic:blipFill>
                  <pic:spPr>
                    <a:xfrm>
                      <a:off x="0" y="0"/>
                      <a:ext cx="5943600" cy="3521583"/>
                    </a:xfrm>
                    <a:prstGeom prst="rect">
                      <a:avLst/>
                    </a:prstGeom>
                  </pic:spPr>
                </pic:pic>
              </a:graphicData>
            </a:graphic>
          </wp:inline>
        </w:drawing>
      </w:r>
    </w:p>
    <w:p w14:paraId="20C07B2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25. QA implementation evidence.</w:t>
      </w:r>
    </w:p>
    <w:p w14:paraId="1340ACB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drawing>
          <wp:inline distT="0" distB="0" distL="0" distR="0" wp14:anchorId="6D0CA958" wp14:editId="19C98597">
            <wp:extent cx="5943600" cy="140837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eg"/>
                    <pic:cNvPicPr/>
                  </pic:nvPicPr>
                  <pic:blipFill>
                    <a:blip r:embed="rId32"/>
                    <a:stretch>
                      <a:fillRect/>
                    </a:stretch>
                  </pic:blipFill>
                  <pic:spPr>
                    <a:xfrm>
                      <a:off x="0" y="0"/>
                      <a:ext cx="5943600" cy="1408374"/>
                    </a:xfrm>
                    <a:prstGeom prst="rect">
                      <a:avLst/>
                    </a:prstGeom>
                  </pic:spPr>
                </pic:pic>
              </a:graphicData>
            </a:graphic>
          </wp:inline>
        </w:drawing>
      </w:r>
    </w:p>
    <w:p w14:paraId="332F528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26. QA/test result evidence.</w:t>
      </w:r>
    </w:p>
    <w:p w14:paraId="397EFC8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drawing>
          <wp:inline distT="0" distB="0" distL="0" distR="0" wp14:anchorId="6316A5A1" wp14:editId="76DCFF08">
            <wp:extent cx="5943600" cy="99490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jpeg"/>
                    <pic:cNvPicPr/>
                  </pic:nvPicPr>
                  <pic:blipFill>
                    <a:blip r:embed="rId33"/>
                    <a:stretch>
                      <a:fillRect/>
                    </a:stretch>
                  </pic:blipFill>
                  <pic:spPr>
                    <a:xfrm>
                      <a:off x="0" y="0"/>
                      <a:ext cx="5943600" cy="994906"/>
                    </a:xfrm>
                    <a:prstGeom prst="rect">
                      <a:avLst/>
                    </a:prstGeom>
                  </pic:spPr>
                </pic:pic>
              </a:graphicData>
            </a:graphic>
          </wp:inline>
        </w:drawing>
      </w:r>
    </w:p>
    <w:p w14:paraId="57A9E8C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27. Validation/error-handling evidence.</w:t>
      </w:r>
    </w:p>
    <w:p w14:paraId="2C542D8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noProof/>
        </w:rPr>
        <w:lastRenderedPageBreak/>
        <w:drawing>
          <wp:inline distT="0" distB="0" distL="0" distR="0" wp14:anchorId="1730C52D" wp14:editId="45091F25">
            <wp:extent cx="5943600" cy="336927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jpeg"/>
                    <pic:cNvPicPr/>
                  </pic:nvPicPr>
                  <pic:blipFill>
                    <a:blip r:embed="rId34"/>
                    <a:stretch>
                      <a:fillRect/>
                    </a:stretch>
                  </pic:blipFill>
                  <pic:spPr>
                    <a:xfrm>
                      <a:off x="0" y="0"/>
                      <a:ext cx="5943600" cy="3369278"/>
                    </a:xfrm>
                    <a:prstGeom prst="rect">
                      <a:avLst/>
                    </a:prstGeom>
                  </pic:spPr>
                </pic:pic>
              </a:graphicData>
            </a:graphic>
          </wp:inline>
        </w:drawing>
      </w:r>
    </w:p>
    <w:p w14:paraId="34636AF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i/>
          <w:sz w:val="18"/>
        </w:rPr>
        <w:t>Figure 28. Project code/evidence supporting QA work.</w:t>
      </w:r>
    </w:p>
    <w:p w14:paraId="650B2DD1" w14:textId="77777777" w:rsidR="006E0371" w:rsidRPr="009B7E24" w:rsidRDefault="007F4211" w:rsidP="009B7E24">
      <w:pPr>
        <w:pStyle w:val="Heading1"/>
        <w:jc w:val="both"/>
        <w:rPr>
          <w:rFonts w:cstheme="majorHAnsi"/>
        </w:rPr>
      </w:pPr>
      <w:bookmarkStart w:id="20" w:name="_Toc242129594"/>
      <w:r w:rsidRPr="009B7E24">
        <w:rPr>
          <w:rFonts w:cstheme="majorHAnsi"/>
        </w:rPr>
        <w:t>12. README and Developer Setup</w:t>
      </w:r>
      <w:bookmarkEnd w:id="20"/>
    </w:p>
    <w:p w14:paraId="78E98B9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The supplied developer setup instructions now provide the complete onboarding process for the backend API, web frontend, mobile application, Supabase database and automated tests. The project uses Supabase for database/auth/storage, Railway for the backend API, Expo for mobile development, and GitHub for source control and CI/CD.</w:t>
      </w:r>
    </w:p>
    <w:p w14:paraId="329CB91C" w14:textId="77777777" w:rsidR="006E0371" w:rsidRPr="009B7E24" w:rsidRDefault="007F4211" w:rsidP="009B7E24">
      <w:pPr>
        <w:pStyle w:val="Heading2"/>
        <w:jc w:val="both"/>
        <w:rPr>
          <w:rFonts w:cstheme="majorHAnsi"/>
        </w:rPr>
      </w:pPr>
      <w:bookmarkStart w:id="21" w:name="_Toc242129595"/>
      <w:r w:rsidRPr="009B7E24">
        <w:rPr>
          <w:rFonts w:cstheme="majorHAnsi"/>
        </w:rPr>
        <w:t>Recommended setup information to add to the README</w:t>
      </w:r>
      <w:bookmarkEnd w:id="21"/>
    </w:p>
    <w:p w14:paraId="417622E4"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Prerequisites and required software versions.</w:t>
      </w:r>
    </w:p>
    <w:p w14:paraId="6C2555C0"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How to clone the repository.</w:t>
      </w:r>
    </w:p>
    <w:p w14:paraId="6F57872E"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How to install Node.js dependencies for the API and web application.</w:t>
      </w:r>
    </w:p>
    <w:p w14:paraId="0BE9E73A"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How to configure the API .env file without exposing secrets.</w:t>
      </w:r>
    </w:p>
    <w:p w14:paraId="275844C2"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How to configure the Android/mobile environment.</w:t>
      </w:r>
    </w:p>
    <w:p w14:paraId="00529229"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How to run the Node API on port 5000.</w:t>
      </w:r>
    </w:p>
    <w:p w14:paraId="7ABDCD89"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How to run the web application.</w:t>
      </w:r>
    </w:p>
    <w:p w14:paraId="5E830C23"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How to run the Android application and its offline SQLite functionality.</w:t>
      </w:r>
    </w:p>
    <w:p w14:paraId="64757D3E"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How to connect to the Supabase project using authorised credentials.</w:t>
      </w:r>
    </w:p>
    <w:p w14:paraId="0A52AE42"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How to run the available automated tests.</w:t>
      </w:r>
    </w:p>
    <w:p w14:paraId="20F3E1A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The detailed developer setup supplied for this final document includes prerequisites, repository cloning, dependency installation, environment-variable configuration, backend/frontend/mobile startup, Supabase database access, testing commands, Git Flow and troubleshooting guidance.</w:t>
      </w:r>
    </w:p>
    <w:p w14:paraId="4725C9E5" w14:textId="77777777" w:rsidR="006E0371" w:rsidRPr="009B7E24" w:rsidRDefault="007F4211" w:rsidP="009B7E24">
      <w:pPr>
        <w:pStyle w:val="Heading1"/>
        <w:jc w:val="both"/>
        <w:rPr>
          <w:rFonts w:cstheme="majorHAnsi"/>
        </w:rPr>
      </w:pPr>
      <w:bookmarkStart w:id="22" w:name="_Toc242129596"/>
      <w:r w:rsidRPr="009B7E24">
        <w:rPr>
          <w:rFonts w:cstheme="majorHAnsi"/>
        </w:rPr>
        <w:lastRenderedPageBreak/>
        <w:t>13. Deployment and Release Documentation</w:t>
      </w:r>
      <w:bookmarkEnd w:id="22"/>
    </w:p>
    <w:p w14:paraId="0FBF2F6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The supplied deployment procedure documents development, staging and production environments, GitHub Actions CI/CD, Railway API hosting, Supabase database services, frontend deployment, health checks, rollback and mobile EAS builds. The v1.0.0 release notes confirm that Azure hosting was replaced by Railway/Supabase.</w:t>
      </w:r>
    </w:p>
    <w:p w14:paraId="348B759D" w14:textId="77777777" w:rsidR="006E0371" w:rsidRPr="009B7E24" w:rsidRDefault="007F4211" w:rsidP="009B7E24">
      <w:pPr>
        <w:pStyle w:val="Heading2"/>
        <w:jc w:val="both"/>
        <w:rPr>
          <w:rFonts w:cstheme="majorHAnsi"/>
        </w:rPr>
      </w:pPr>
      <w:bookmarkStart w:id="23" w:name="_Toc242129597"/>
      <w:r w:rsidRPr="009B7E24">
        <w:rPr>
          <w:rFonts w:cstheme="majorHAnsi"/>
        </w:rPr>
        <w:t>Release process</w:t>
      </w:r>
      <w:bookmarkEnd w:id="23"/>
    </w:p>
    <w:p w14:paraId="652BDC07"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Develop and test features on feature branches.</w:t>
      </w:r>
    </w:p>
    <w:p w14:paraId="5EA4EA22"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Merge feature branches into develop.</w:t>
      </w:r>
    </w:p>
    <w:p w14:paraId="77B70246"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Complete integration testing.</w:t>
      </w:r>
    </w:p>
    <w:p w14:paraId="42DF3529"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Create a release branch for final testing and bug fixes.</w:t>
      </w:r>
    </w:p>
    <w:p w14:paraId="080737F2"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Verify the production build and evidence.</w:t>
      </w:r>
    </w:p>
    <w:p w14:paraId="17F9EE6C"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Merge the release into main and back into develop.</w:t>
      </w:r>
    </w:p>
    <w:p w14:paraId="6A3C5EDA"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Deploy the approved main release to production.</w:t>
      </w:r>
    </w:p>
    <w:p w14:paraId="290FC530" w14:textId="77777777" w:rsidR="006E0371" w:rsidRPr="009B7E24" w:rsidRDefault="007F4211" w:rsidP="009B7E24">
      <w:pPr>
        <w:pStyle w:val="ListBullet"/>
        <w:jc w:val="both"/>
        <w:rPr>
          <w:rFonts w:asciiTheme="majorHAnsi" w:hAnsiTheme="majorHAnsi" w:cstheme="majorHAnsi"/>
        </w:rPr>
      </w:pPr>
      <w:r w:rsidRPr="009B7E24">
        <w:rPr>
          <w:rFonts w:asciiTheme="majorHAnsi" w:hAnsiTheme="majorHAnsi" w:cstheme="majorHAnsi"/>
        </w:rPr>
        <w:t>Delete the release branch after the merge, according to the supplied branch strategy.</w:t>
      </w:r>
    </w:p>
    <w:p w14:paraId="5D0C7CCE" w14:textId="77777777" w:rsidR="006E0371" w:rsidRPr="009B7E24" w:rsidRDefault="007F4211" w:rsidP="009B7E24">
      <w:pPr>
        <w:pStyle w:val="Heading2"/>
        <w:jc w:val="both"/>
        <w:rPr>
          <w:rFonts w:cstheme="majorHAnsi"/>
        </w:rPr>
      </w:pPr>
      <w:bookmarkStart w:id="24" w:name="_Toc242129598"/>
      <w:r w:rsidRPr="009B7E24">
        <w:rPr>
          <w:rFonts w:cstheme="majorHAnsi"/>
        </w:rPr>
        <w:t>Release notes</w:t>
      </w:r>
      <w:bookmarkEnd w:id="24"/>
    </w:p>
    <w:p w14:paraId="431CD7C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Release notes for the final Task 2 production submission are included below as version 1.0.0 dated 2026-10-05.</w:t>
      </w:r>
    </w:p>
    <w:p w14:paraId="448EF18B" w14:textId="77777777" w:rsidR="006E0371" w:rsidRPr="009B7E24" w:rsidRDefault="007F4211" w:rsidP="009B7E24">
      <w:pPr>
        <w:pStyle w:val="Heading2"/>
        <w:jc w:val="both"/>
        <w:rPr>
          <w:rFonts w:cstheme="majorHAnsi"/>
        </w:rPr>
      </w:pPr>
      <w:bookmarkStart w:id="25" w:name="_Toc242129599"/>
      <w:r w:rsidRPr="009B7E24">
        <w:rPr>
          <w:rFonts w:cstheme="majorHAnsi"/>
        </w:rPr>
        <w:t>13.1 Release Notes – Version 1.0.0</w:t>
      </w:r>
      <w:bookmarkEnd w:id="25"/>
    </w:p>
    <w:p w14:paraId="3AD52BD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Team Lyperion</w:t>
      </w:r>
    </w:p>
    <w:p w14:paraId="1EFF1EB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1.0.0 – 2026-10-05</w:t>
      </w:r>
    </w:p>
    <w:p w14:paraId="3C49020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Task 2 Submission – Final Production Release</w:t>
      </w:r>
    </w:p>
    <w:p w14:paraId="57DFBA4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This is the production release of the Woodlands Designer Boards website for Task 2. The release includes a public-facing website, admin dashboard, mobile application, backend API hosted on Railway, and Supabase database.</w:t>
      </w:r>
    </w:p>
    <w:p w14:paraId="3CFB3487" w14:textId="77777777" w:rsidR="006E0371" w:rsidRPr="009B7E24" w:rsidRDefault="007F4211" w:rsidP="009B7E24">
      <w:pPr>
        <w:pStyle w:val="Heading3"/>
        <w:jc w:val="both"/>
        <w:rPr>
          <w:rFonts w:cstheme="majorHAnsi"/>
        </w:rPr>
      </w:pPr>
      <w:bookmarkStart w:id="26" w:name="_Toc242129600"/>
      <w:r w:rsidRPr="009B7E24">
        <w:rPr>
          <w:rFonts w:cstheme="majorHAnsi"/>
        </w:rPr>
        <w:t>Added</w:t>
      </w:r>
      <w:bookmarkEnd w:id="26"/>
    </w:p>
    <w:p w14:paraId="0C1AF1F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Frontend – Public Website: Home page, Services and Gallery with filtering, About Us, branch details and Google Maps, approved testimonials, FAQs, separate contact and quote forms, responsive design, branding, basic SEO and accessibility features.</w:t>
      </w:r>
    </w:p>
    <w:p w14:paraId="00C253A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Frontend – Admin Dashboard: administrator authentication, dashboard metrics, product CRUD, gallery and portfolio management, enquiry management and assignment, enquiry status tracking, testimonial approval, branch/FAQ/About Us management, user management, reporting, audit log viewer and role-based access control.</w:t>
      </w:r>
    </w:p>
    <w:p w14:paraId="3A10C26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Frontend – Mobile Application: Android application with home, gallery, quote request, branches and more screens, five-tab navigation, asynchronous data loading and responsive layouts.</w:t>
      </w:r>
    </w:p>
    <w:p w14:paraId="2FFDD55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Backend – API: Node.js/Express REST API, Supabase integration, JWT authentication, RBAC middleware, product/gallery/portfolio/branch/enquiry/testimonial/FAQ/About Us/user endpoints, email notifications, validation and sanitization, error handling, rate limiting, API versioning, audit logging and Railway hosting.</w:t>
      </w:r>
    </w:p>
    <w:p w14:paraId="37EF12B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Database – Supabase PostgreSQL: app_users, branches, products, homepage_assets, quote_requests, testimonials, faqs and services tables, RLS enabled, woodlands-assets storage bucket, storage policies, daily-backup configuration claim and encryption claim as supplied by the team.</w:t>
      </w:r>
    </w:p>
    <w:p w14:paraId="69AE170D" w14:textId="77777777" w:rsidR="006E0371" w:rsidRPr="009B7E24" w:rsidRDefault="007F4211" w:rsidP="009B7E24">
      <w:pPr>
        <w:pStyle w:val="Heading3"/>
        <w:jc w:val="both"/>
        <w:rPr>
          <w:rFonts w:cstheme="majorHAnsi"/>
        </w:rPr>
      </w:pPr>
      <w:bookmarkStart w:id="27" w:name="_Toc242129601"/>
      <w:r w:rsidRPr="009B7E24">
        <w:rPr>
          <w:rFonts w:cstheme="majorHAnsi"/>
        </w:rPr>
        <w:lastRenderedPageBreak/>
        <w:t>Security</w:t>
      </w:r>
      <w:bookmarkEnd w:id="27"/>
    </w:p>
    <w:p w14:paraId="56B7316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Supabase Auth, JWT authentication, RBAC, input validation and sanitization, SQL injection and XSS protection, HTTPS/TLS 1.3, 30-minute admin session timeout, password policy, testimonial approval, audit logging, no committed secrets and environment variables for sensitive configuration.</w:t>
      </w:r>
    </w:p>
    <w:p w14:paraId="4CEE200B" w14:textId="77777777" w:rsidR="006E0371" w:rsidRPr="009B7E24" w:rsidRDefault="007F4211" w:rsidP="009B7E24">
      <w:pPr>
        <w:pStyle w:val="Heading3"/>
        <w:jc w:val="both"/>
        <w:rPr>
          <w:rFonts w:cstheme="majorHAnsi"/>
        </w:rPr>
      </w:pPr>
      <w:bookmarkStart w:id="28" w:name="_Toc242129602"/>
      <w:r w:rsidRPr="009B7E24">
        <w:rPr>
          <w:rFonts w:cstheme="majorHAnsi"/>
        </w:rPr>
        <w:t>DevOps</w:t>
      </w:r>
      <w:bookmarkEnd w:id="28"/>
    </w:p>
    <w:p w14:paraId="66501C9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GitHub repository using Git Flow, main/develop/feature/bugfix/hotfix branches, GitHub Actions CI/CD, automated builds and tests, Railway deployment on main, health checks and rollback procedure.</w:t>
      </w:r>
    </w:p>
    <w:p w14:paraId="2A668BFA" w14:textId="77777777" w:rsidR="006E0371" w:rsidRPr="009B7E24" w:rsidRDefault="007F4211" w:rsidP="009B7E24">
      <w:pPr>
        <w:pStyle w:val="Heading3"/>
        <w:jc w:val="both"/>
        <w:rPr>
          <w:rFonts w:cstheme="majorHAnsi"/>
        </w:rPr>
      </w:pPr>
      <w:bookmarkStart w:id="29" w:name="_Toc242129603"/>
      <w:r w:rsidRPr="009B7E24">
        <w:rPr>
          <w:rFonts w:cstheme="majorHAnsi"/>
        </w:rPr>
        <w:t>Testing</w:t>
      </w:r>
      <w:bookmarkEnd w:id="29"/>
    </w:p>
    <w:p w14:paraId="3B14C09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Jest and Supertest. The supplied release notes report 70 unit/integration tests, 95.57% statement coverage, 28.57% branch coverage, 86.48% function coverage and 92.94% line coverage, plus authentication, API response, validation, error-handling and edge-case tests and a QA report.</w:t>
      </w:r>
    </w:p>
    <w:p w14:paraId="262D9210" w14:textId="77777777" w:rsidR="006E0371" w:rsidRPr="009B7E24" w:rsidRDefault="007F4211" w:rsidP="009B7E24">
      <w:pPr>
        <w:pStyle w:val="Heading3"/>
        <w:jc w:val="both"/>
        <w:rPr>
          <w:rFonts w:cstheme="majorHAnsi"/>
        </w:rPr>
      </w:pPr>
      <w:bookmarkStart w:id="30" w:name="_Toc242129604"/>
      <w:r w:rsidRPr="009B7E24">
        <w:rPr>
          <w:rFonts w:cstheme="majorHAnsi"/>
        </w:rPr>
        <w:t>Documentation</w:t>
      </w:r>
      <w:bookmarkEnd w:id="30"/>
    </w:p>
    <w:p w14:paraId="3D49398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README and developer setup instructions, deployment procedure, requirements-to-feature mapping, QA report, database/API/security documentation, architecture explanation, user guide and changelog.</w:t>
      </w:r>
    </w:p>
    <w:p w14:paraId="3D315925" w14:textId="77777777" w:rsidR="006E0371" w:rsidRPr="009B7E24" w:rsidRDefault="007F4211" w:rsidP="009B7E24">
      <w:pPr>
        <w:pStyle w:val="Heading3"/>
        <w:jc w:val="both"/>
        <w:rPr>
          <w:rFonts w:cstheme="majorHAnsi"/>
        </w:rPr>
      </w:pPr>
      <w:bookmarkStart w:id="31" w:name="_Toc242129605"/>
      <w:r w:rsidRPr="009B7E24">
        <w:rPr>
          <w:rFonts w:cstheme="majorHAnsi"/>
        </w:rPr>
        <w:t>Changed</w:t>
      </w:r>
      <w:bookmarkEnd w:id="31"/>
    </w:p>
    <w:p w14:paraId="2935BD8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Azure hosting/database/storage configuration was replaced by Railway and Supabase. Environment variables, deployment procedures, developer setup, security configuration and database schema were updated accordingly.</w:t>
      </w:r>
    </w:p>
    <w:p w14:paraId="0DB3C845" w14:textId="77777777" w:rsidR="006E0371" w:rsidRPr="009B7E24" w:rsidRDefault="007F4211" w:rsidP="009B7E24">
      <w:pPr>
        <w:pStyle w:val="Heading3"/>
        <w:jc w:val="both"/>
        <w:rPr>
          <w:rFonts w:cstheme="majorHAnsi"/>
        </w:rPr>
      </w:pPr>
      <w:bookmarkStart w:id="32" w:name="_Toc242129606"/>
      <w:r w:rsidRPr="009B7E24">
        <w:rPr>
          <w:rFonts w:cstheme="majorHAnsi"/>
        </w:rPr>
        <w:t>Fixed</w:t>
      </w:r>
      <w:bookmarkEnd w:id="32"/>
    </w:p>
    <w:p w14:paraId="4516C0B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Quote-form validation, invalid-input response handling, production database connection issues, authentication token expiration handling, invalid/missing ID handling, mobile responsive issues, gallery image loading, CORS configuration, production environment-variable loading and branch filtering.</w:t>
      </w:r>
    </w:p>
    <w:p w14:paraId="14EB97BA" w14:textId="77777777" w:rsidR="006E0371" w:rsidRPr="009B7E24" w:rsidRDefault="007F4211" w:rsidP="009B7E24">
      <w:pPr>
        <w:pStyle w:val="Heading3"/>
        <w:jc w:val="both"/>
        <w:rPr>
          <w:rFonts w:cstheme="majorHAnsi"/>
        </w:rPr>
      </w:pPr>
      <w:bookmarkStart w:id="33" w:name="_Toc242129607"/>
      <w:r w:rsidRPr="009B7E24">
        <w:rPr>
          <w:rFonts w:cstheme="majorHAnsi"/>
        </w:rPr>
        <w:t>Removed</w:t>
      </w:r>
      <w:bookmarkEnd w:id="33"/>
    </w:p>
    <w:p w14:paraId="2D28885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Azure dependencies, Azure App Service/SQL/Blob/Application Insights configuration, unused dependencies and development-only files, .vs and zip files from the repository root, and hardcoded secrets.</w:t>
      </w:r>
    </w:p>
    <w:p w14:paraId="070386A4" w14:textId="77777777" w:rsidR="006E0371" w:rsidRPr="009B7E24" w:rsidRDefault="007F4211" w:rsidP="009B7E24">
      <w:pPr>
        <w:pStyle w:val="Heading3"/>
        <w:jc w:val="both"/>
        <w:rPr>
          <w:rFonts w:cstheme="majorHAnsi"/>
        </w:rPr>
      </w:pPr>
      <w:bookmarkStart w:id="34" w:name="_Toc242129608"/>
      <w:r w:rsidRPr="009B7E24">
        <w:rPr>
          <w:rFonts w:cstheme="majorHAnsi"/>
        </w:rPr>
        <w:t>Known Issues</w:t>
      </w:r>
      <w:bookmarkEnd w:id="34"/>
    </w:p>
    <w:p w14:paraId="2D50FFE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RLS policies still need to be created for all tables except app_users; automated daily backups still need configuration; mobile app-store deployment is pending; minor admin-dashboard UI polish remains; production SendGrid configuration is still required.</w:t>
      </w:r>
    </w:p>
    <w:p w14:paraId="1776B902" w14:textId="77777777" w:rsidR="006E0371" w:rsidRPr="009B7E24" w:rsidRDefault="007F4211" w:rsidP="009B7E24">
      <w:pPr>
        <w:pStyle w:val="Heading3"/>
        <w:jc w:val="both"/>
        <w:rPr>
          <w:rFonts w:cstheme="majorHAnsi"/>
        </w:rPr>
      </w:pPr>
      <w:bookmarkStart w:id="35" w:name="_Toc242129609"/>
      <w:r w:rsidRPr="009B7E24">
        <w:rPr>
          <w:rFonts w:cstheme="majorHAnsi"/>
        </w:rPr>
        <w:t>Future Enhancements</w:t>
      </w:r>
      <w:bookmarkEnd w:id="35"/>
    </w:p>
    <w:p w14:paraId="40A4450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Multi-language support, online payments, inventory management, customer login and quote tracking, advanced analytics/reporting, mobile push notifications, offline mode and accounting-software integration.</w:t>
      </w:r>
    </w:p>
    <w:p w14:paraId="78F86246" w14:textId="77777777" w:rsidR="006E0371" w:rsidRPr="009B7E24" w:rsidRDefault="007F4211" w:rsidP="009B7E24">
      <w:pPr>
        <w:pStyle w:val="Heading3"/>
        <w:jc w:val="both"/>
        <w:rPr>
          <w:rFonts w:cstheme="majorHAnsi"/>
        </w:rPr>
      </w:pPr>
      <w:bookmarkStart w:id="36" w:name="_Toc242129610"/>
      <w:r w:rsidRPr="009B7E24">
        <w:rPr>
          <w:rFonts w:cstheme="majorHAnsi"/>
        </w:rPr>
        <w:t>Previous Releases</w:t>
      </w:r>
      <w:bookmarkEnd w:id="36"/>
    </w:p>
    <w:p w14:paraId="6BDEFDA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0.6.0 – 2026-08-17: Task 1 Submission – Documentation and Prototype.</w:t>
      </w:r>
    </w:p>
    <w:p w14:paraId="64B5006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0.5.0 – 2026-08-14: Project Initiation.</w:t>
      </w:r>
    </w:p>
    <w:p w14:paraId="0EDD2D16" w14:textId="77777777" w:rsidR="006E0371" w:rsidRPr="009B7E24" w:rsidRDefault="007F4211" w:rsidP="009B7E24">
      <w:pPr>
        <w:pStyle w:val="Heading2"/>
        <w:jc w:val="both"/>
        <w:rPr>
          <w:rFonts w:cstheme="majorHAnsi"/>
        </w:rPr>
      </w:pPr>
      <w:bookmarkStart w:id="37" w:name="_Toc242129611"/>
      <w:r w:rsidRPr="009B7E24">
        <w:rPr>
          <w:rFonts w:cstheme="majorHAnsi"/>
        </w:rPr>
        <w:t>18. Final Task 2 Submission Link</w:t>
      </w:r>
      <w:bookmarkEnd w:id="37"/>
    </w:p>
    <w:p w14:paraId="56176B4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u w:val="single"/>
        </w:rPr>
        <w:t>https://github.com/Goatmilton/Work-Integrated-Learning.git</w:t>
      </w:r>
    </w:p>
    <w:p w14:paraId="5B7B44CE" w14:textId="77777777" w:rsidR="006E0371" w:rsidRPr="009B7E24" w:rsidRDefault="007F4211" w:rsidP="009B7E24">
      <w:pPr>
        <w:pStyle w:val="Heading2"/>
        <w:jc w:val="both"/>
        <w:rPr>
          <w:rFonts w:cstheme="majorHAnsi"/>
        </w:rPr>
      </w:pPr>
      <w:bookmarkStart w:id="38" w:name="_Toc242129612"/>
      <w:r w:rsidRPr="009B7E24">
        <w:rPr>
          <w:rFonts w:cstheme="majorHAnsi"/>
        </w:rPr>
        <w:lastRenderedPageBreak/>
        <w:t>19. Final Verification Notes</w:t>
      </w:r>
      <w:bookmarkEnd w:id="38"/>
    </w:p>
    <w:p w14:paraId="230B6DA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The supplied materials contain a small number of statements that should be checked against the final repository before submission: the staging branch references Azure while the release notes remove Azure, the API port is stated as both 5000 and 3000 in different supplied sections, and the RLS policy status differs between the earlier setup text and the v1.0.0 known-issues section. These are preserved here as source-verification notes rather than silently corrected.</w:t>
      </w:r>
    </w:p>
    <w:p w14:paraId="087A58D8" w14:textId="77777777" w:rsidR="006E0371" w:rsidRPr="009B7E24" w:rsidRDefault="007F4211" w:rsidP="009B7E24">
      <w:pPr>
        <w:pStyle w:val="Heading1"/>
        <w:jc w:val="both"/>
        <w:rPr>
          <w:rFonts w:cstheme="majorHAnsi"/>
        </w:rPr>
      </w:pPr>
      <w:bookmarkStart w:id="39" w:name="_Toc242129613"/>
      <w:r w:rsidRPr="009B7E24">
        <w:rPr>
          <w:rFonts w:cstheme="majorHAnsi"/>
        </w:rPr>
        <w:t>14. Requirements-to-Feature Mapping</w:t>
      </w:r>
      <w:bookmarkEnd w:id="39"/>
    </w:p>
    <w:p w14:paraId="58AEFA4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rPr>
        <w:t>The Requirements to Feature Mapping document shows how each requirement identified in Task 1 has been implemented in the final system. It provides evidence that the solution meets the client's needs and that the functional and non-functional requirements have been addressed.</w:t>
      </w:r>
    </w:p>
    <w:tbl>
      <w:tblPr>
        <w:tblStyle w:val="TableGrid"/>
        <w:tblW w:w="0" w:type="auto"/>
        <w:jc w:val="center"/>
        <w:tblLook w:val="04A0" w:firstRow="1" w:lastRow="0" w:firstColumn="1" w:lastColumn="0" w:noHBand="0" w:noVBand="1"/>
      </w:tblPr>
      <w:tblGrid>
        <w:gridCol w:w="2043"/>
        <w:gridCol w:w="2043"/>
        <w:gridCol w:w="2043"/>
        <w:gridCol w:w="2043"/>
        <w:gridCol w:w="2042"/>
      </w:tblGrid>
      <w:tr w:rsidR="006E0371" w:rsidRPr="009B7E24" w14:paraId="13C8C0AD" w14:textId="77777777">
        <w:trPr>
          <w:jc w:val="center"/>
        </w:trPr>
        <w:tc>
          <w:tcPr>
            <w:tcW w:w="2045" w:type="dxa"/>
            <w:shd w:val="clear" w:color="auto" w:fill="D9EAF7"/>
            <w:vAlign w:val="center"/>
          </w:tcPr>
          <w:p w14:paraId="4BC4959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Requirement ID</w:t>
            </w:r>
          </w:p>
        </w:tc>
        <w:tc>
          <w:tcPr>
            <w:tcW w:w="2045" w:type="dxa"/>
            <w:shd w:val="clear" w:color="auto" w:fill="D9EAF7"/>
            <w:vAlign w:val="center"/>
          </w:tcPr>
          <w:p w14:paraId="4FAC92B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Requirement Description</w:t>
            </w:r>
          </w:p>
        </w:tc>
        <w:tc>
          <w:tcPr>
            <w:tcW w:w="2045" w:type="dxa"/>
            <w:shd w:val="clear" w:color="auto" w:fill="D9EAF7"/>
            <w:vAlign w:val="center"/>
          </w:tcPr>
          <w:p w14:paraId="2A8602F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Implemented Feature</w:t>
            </w:r>
          </w:p>
        </w:tc>
        <w:tc>
          <w:tcPr>
            <w:tcW w:w="2045" w:type="dxa"/>
            <w:shd w:val="clear" w:color="auto" w:fill="D9EAF7"/>
            <w:vAlign w:val="center"/>
          </w:tcPr>
          <w:p w14:paraId="722BF72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Evidence</w:t>
            </w:r>
          </w:p>
        </w:tc>
        <w:tc>
          <w:tcPr>
            <w:tcW w:w="2045" w:type="dxa"/>
            <w:shd w:val="clear" w:color="auto" w:fill="D9EAF7"/>
            <w:vAlign w:val="center"/>
          </w:tcPr>
          <w:p w14:paraId="1BB5429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Status</w:t>
            </w:r>
          </w:p>
        </w:tc>
      </w:tr>
      <w:tr w:rsidR="006E0371" w:rsidRPr="009B7E24" w14:paraId="321503C4" w14:textId="77777777">
        <w:trPr>
          <w:jc w:val="center"/>
        </w:trPr>
        <w:tc>
          <w:tcPr>
            <w:tcW w:w="10225" w:type="dxa"/>
            <w:gridSpan w:val="5"/>
          </w:tcPr>
          <w:p w14:paraId="17945F3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User and Administrator Management</w:t>
            </w:r>
          </w:p>
        </w:tc>
      </w:tr>
      <w:tr w:rsidR="006E0371" w:rsidRPr="009B7E24" w14:paraId="24B6DFA6" w14:textId="77777777">
        <w:trPr>
          <w:jc w:val="center"/>
        </w:trPr>
        <w:tc>
          <w:tcPr>
            <w:tcW w:w="2045" w:type="dxa"/>
          </w:tcPr>
          <w:p w14:paraId="6B3E40A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FR-1.1</w:t>
            </w:r>
          </w:p>
        </w:tc>
        <w:tc>
          <w:tcPr>
            <w:tcW w:w="2045" w:type="dxa"/>
          </w:tcPr>
          <w:p w14:paraId="4E44422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Administrator login with username and password</w:t>
            </w:r>
          </w:p>
        </w:tc>
        <w:tc>
          <w:tcPr>
            <w:tcW w:w="2045" w:type="dxa"/>
          </w:tcPr>
          <w:p w14:paraId="2BABB90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Login page with email and password authentication</w:t>
            </w:r>
          </w:p>
        </w:tc>
        <w:tc>
          <w:tcPr>
            <w:tcW w:w="2045" w:type="dxa"/>
          </w:tcPr>
          <w:p w14:paraId="75E50A1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Supabase Auth, Login screen in admin dashboard</w:t>
            </w:r>
          </w:p>
        </w:tc>
        <w:tc>
          <w:tcPr>
            <w:tcW w:w="2045" w:type="dxa"/>
          </w:tcPr>
          <w:p w14:paraId="6EC207E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4DFBF770" w14:textId="77777777">
        <w:trPr>
          <w:jc w:val="center"/>
        </w:trPr>
        <w:tc>
          <w:tcPr>
            <w:tcW w:w="2045" w:type="dxa"/>
          </w:tcPr>
          <w:p w14:paraId="16AEA0F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FR-1.2</w:t>
            </w:r>
          </w:p>
        </w:tc>
        <w:tc>
          <w:tcPr>
            <w:tcW w:w="2045" w:type="dxa"/>
          </w:tcPr>
          <w:p w14:paraId="446236B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Role-based access control (Admin, Branch Manager, Sales Consultant, Customer)</w:t>
            </w:r>
          </w:p>
        </w:tc>
        <w:tc>
          <w:tcPr>
            <w:tcW w:w="2045" w:type="dxa"/>
          </w:tcPr>
          <w:p w14:paraId="06DAD90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Four user roles with different permissions implemented</w:t>
            </w:r>
          </w:p>
        </w:tc>
        <w:tc>
          <w:tcPr>
            <w:tcW w:w="2045" w:type="dxa"/>
          </w:tcPr>
          <w:p w14:paraId="14C5091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app_users table with role column, RBAC middleware</w:t>
            </w:r>
          </w:p>
        </w:tc>
        <w:tc>
          <w:tcPr>
            <w:tcW w:w="2045" w:type="dxa"/>
          </w:tcPr>
          <w:p w14:paraId="65FA4A2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2F402968" w14:textId="77777777">
        <w:trPr>
          <w:jc w:val="center"/>
        </w:trPr>
        <w:tc>
          <w:tcPr>
            <w:tcW w:w="2045" w:type="dxa"/>
          </w:tcPr>
          <w:p w14:paraId="565056C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FR-1.3</w:t>
            </w:r>
          </w:p>
        </w:tc>
        <w:tc>
          <w:tcPr>
            <w:tcW w:w="2045" w:type="dxa"/>
          </w:tcPr>
          <w:p w14:paraId="631E215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Create, edit, and deactivate admin user accounts</w:t>
            </w:r>
          </w:p>
        </w:tc>
        <w:tc>
          <w:tcPr>
            <w:tcW w:w="2045" w:type="dxa"/>
          </w:tcPr>
          <w:p w14:paraId="15F26CB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User management interface in admin dashboard</w:t>
            </w:r>
          </w:p>
        </w:tc>
        <w:tc>
          <w:tcPr>
            <w:tcW w:w="2045" w:type="dxa"/>
          </w:tcPr>
          <w:p w14:paraId="104154F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Admin dashboard user management page</w:t>
            </w:r>
          </w:p>
        </w:tc>
        <w:tc>
          <w:tcPr>
            <w:tcW w:w="2045" w:type="dxa"/>
          </w:tcPr>
          <w:p w14:paraId="356643B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1629D650" w14:textId="77777777">
        <w:trPr>
          <w:jc w:val="center"/>
        </w:trPr>
        <w:tc>
          <w:tcPr>
            <w:tcW w:w="2045" w:type="dxa"/>
          </w:tcPr>
          <w:p w14:paraId="4B814C8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FR-1.4</w:t>
            </w:r>
          </w:p>
        </w:tc>
        <w:tc>
          <w:tcPr>
            <w:tcW w:w="2045" w:type="dxa"/>
          </w:tcPr>
          <w:p w14:paraId="3A61B76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Audit log of administrative actions</w:t>
            </w:r>
          </w:p>
        </w:tc>
        <w:tc>
          <w:tcPr>
            <w:tcW w:w="2045" w:type="dxa"/>
          </w:tcPr>
          <w:p w14:paraId="51C5B48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Audit logging implemented for all admin actions</w:t>
            </w:r>
          </w:p>
        </w:tc>
        <w:tc>
          <w:tcPr>
            <w:tcW w:w="2045" w:type="dxa"/>
          </w:tcPr>
          <w:p w14:paraId="28AB44C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Audit log table, Admin activity log page</w:t>
            </w:r>
          </w:p>
        </w:tc>
        <w:tc>
          <w:tcPr>
            <w:tcW w:w="2045" w:type="dxa"/>
          </w:tcPr>
          <w:p w14:paraId="4D7B81A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108C3BC2" w14:textId="77777777">
        <w:trPr>
          <w:jc w:val="center"/>
        </w:trPr>
        <w:tc>
          <w:tcPr>
            <w:tcW w:w="10225" w:type="dxa"/>
            <w:gridSpan w:val="5"/>
          </w:tcPr>
          <w:p w14:paraId="5E0F6B1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Product, Gallery and Portfolio Management</w:t>
            </w:r>
          </w:p>
        </w:tc>
      </w:tr>
      <w:tr w:rsidR="006E0371" w:rsidRPr="009B7E24" w14:paraId="3D1E227C" w14:textId="77777777">
        <w:trPr>
          <w:jc w:val="center"/>
        </w:trPr>
        <w:tc>
          <w:tcPr>
            <w:tcW w:w="2045" w:type="dxa"/>
          </w:tcPr>
          <w:p w14:paraId="6EDD324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FR-2.1</w:t>
            </w:r>
          </w:p>
        </w:tc>
        <w:tc>
          <w:tcPr>
            <w:tcW w:w="2045" w:type="dxa"/>
          </w:tcPr>
          <w:p w14:paraId="36DDCAF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CRUD operations for products and services</w:t>
            </w:r>
          </w:p>
        </w:tc>
        <w:tc>
          <w:tcPr>
            <w:tcW w:w="2045" w:type="dxa"/>
          </w:tcPr>
          <w:p w14:paraId="75C0608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Product management interface with full CRUD</w:t>
            </w:r>
          </w:p>
        </w:tc>
        <w:tc>
          <w:tcPr>
            <w:tcW w:w="2045" w:type="dxa"/>
          </w:tcPr>
          <w:p w14:paraId="70445CC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products table, Admin product management page</w:t>
            </w:r>
          </w:p>
        </w:tc>
        <w:tc>
          <w:tcPr>
            <w:tcW w:w="2045" w:type="dxa"/>
          </w:tcPr>
          <w:p w14:paraId="09A9408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707D9A25" w14:textId="77777777">
        <w:trPr>
          <w:jc w:val="center"/>
        </w:trPr>
        <w:tc>
          <w:tcPr>
            <w:tcW w:w="2045" w:type="dxa"/>
          </w:tcPr>
          <w:p w14:paraId="481DD0E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FR-2.2</w:t>
            </w:r>
          </w:p>
        </w:tc>
        <w:tc>
          <w:tcPr>
            <w:tcW w:w="2045" w:type="dxa"/>
          </w:tcPr>
          <w:p w14:paraId="3AE4104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Product listing fields (Name, Description, Category, Images)</w:t>
            </w:r>
          </w:p>
        </w:tc>
        <w:tc>
          <w:tcPr>
            <w:tcW w:w="2045" w:type="dxa"/>
          </w:tcPr>
          <w:p w14:paraId="5A52206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Product form with all required fields</w:t>
            </w:r>
          </w:p>
        </w:tc>
        <w:tc>
          <w:tcPr>
            <w:tcW w:w="2045" w:type="dxa"/>
          </w:tcPr>
          <w:p w14:paraId="1BB205B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products table schema, Product form in admin</w:t>
            </w:r>
          </w:p>
        </w:tc>
        <w:tc>
          <w:tcPr>
            <w:tcW w:w="2045" w:type="dxa"/>
          </w:tcPr>
          <w:p w14:paraId="1792A98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359821FB" w14:textId="77777777">
        <w:trPr>
          <w:jc w:val="center"/>
        </w:trPr>
        <w:tc>
          <w:tcPr>
            <w:tcW w:w="2045" w:type="dxa"/>
          </w:tcPr>
          <w:p w14:paraId="1D8F66F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FR-2.3</w:t>
            </w:r>
          </w:p>
        </w:tc>
        <w:tc>
          <w:tcPr>
            <w:tcW w:w="2045" w:type="dxa"/>
          </w:tcPr>
          <w:p w14:paraId="216CFBC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CRUD operations for gallery images with branch assignment</w:t>
            </w:r>
          </w:p>
        </w:tc>
        <w:tc>
          <w:tcPr>
            <w:tcW w:w="2045" w:type="dxa"/>
          </w:tcPr>
          <w:p w14:paraId="6D04AF8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Gallery management interface</w:t>
            </w:r>
          </w:p>
        </w:tc>
        <w:tc>
          <w:tcPr>
            <w:tcW w:w="2045" w:type="dxa"/>
          </w:tcPr>
          <w:p w14:paraId="67CFAA6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homepage_assets table, Storage bucket, Gallery admin page</w:t>
            </w:r>
          </w:p>
        </w:tc>
        <w:tc>
          <w:tcPr>
            <w:tcW w:w="2045" w:type="dxa"/>
          </w:tcPr>
          <w:p w14:paraId="24C85CA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5D84E2C0" w14:textId="77777777">
        <w:trPr>
          <w:jc w:val="center"/>
        </w:trPr>
        <w:tc>
          <w:tcPr>
            <w:tcW w:w="2045" w:type="dxa"/>
          </w:tcPr>
          <w:p w14:paraId="285C587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FR-2.4</w:t>
            </w:r>
          </w:p>
        </w:tc>
        <w:tc>
          <w:tcPr>
            <w:tcW w:w="2045" w:type="dxa"/>
          </w:tcPr>
          <w:p w14:paraId="79BA0B7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Project portfolio management with before/after images</w:t>
            </w:r>
          </w:p>
        </w:tc>
        <w:tc>
          <w:tcPr>
            <w:tcW w:w="2045" w:type="dxa"/>
          </w:tcPr>
          <w:p w14:paraId="7155DBD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Project portfolio management interface</w:t>
            </w:r>
          </w:p>
        </w:tc>
        <w:tc>
          <w:tcPr>
            <w:tcW w:w="2045" w:type="dxa"/>
          </w:tcPr>
          <w:p w14:paraId="05DEE52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projects table, Portfolio admin page</w:t>
            </w:r>
          </w:p>
        </w:tc>
        <w:tc>
          <w:tcPr>
            <w:tcW w:w="2045" w:type="dxa"/>
          </w:tcPr>
          <w:p w14:paraId="530AB9C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5F4B582F" w14:textId="77777777">
        <w:trPr>
          <w:jc w:val="center"/>
        </w:trPr>
        <w:tc>
          <w:tcPr>
            <w:tcW w:w="2045" w:type="dxa"/>
          </w:tcPr>
          <w:p w14:paraId="4DFBBE1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FR-2.5</w:t>
            </w:r>
          </w:p>
        </w:tc>
        <w:tc>
          <w:tcPr>
            <w:tcW w:w="2045" w:type="dxa"/>
          </w:tcPr>
          <w:p w14:paraId="4DB81FC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Testimonial approval before publication</w:t>
            </w:r>
          </w:p>
        </w:tc>
        <w:tc>
          <w:tcPr>
            <w:tcW w:w="2045" w:type="dxa"/>
          </w:tcPr>
          <w:p w14:paraId="2BA790E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Testimonial approval workflow</w:t>
            </w:r>
          </w:p>
        </w:tc>
        <w:tc>
          <w:tcPr>
            <w:tcW w:w="2045" w:type="dxa"/>
          </w:tcPr>
          <w:p w14:paraId="566D9FB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testimonials table with is_approved column, Admin approval page</w:t>
            </w:r>
          </w:p>
        </w:tc>
        <w:tc>
          <w:tcPr>
            <w:tcW w:w="2045" w:type="dxa"/>
          </w:tcPr>
          <w:p w14:paraId="46950E1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3300A2AD" w14:textId="77777777">
        <w:trPr>
          <w:jc w:val="center"/>
        </w:trPr>
        <w:tc>
          <w:tcPr>
            <w:tcW w:w="2045" w:type="dxa"/>
          </w:tcPr>
          <w:p w14:paraId="6882E14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FR-2.6</w:t>
            </w:r>
          </w:p>
        </w:tc>
        <w:tc>
          <w:tcPr>
            <w:tcW w:w="2045" w:type="dxa"/>
          </w:tcPr>
          <w:p w14:paraId="0008872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Branch details management (Name, Address, Phone, Hours, Manager)</w:t>
            </w:r>
          </w:p>
        </w:tc>
        <w:tc>
          <w:tcPr>
            <w:tcW w:w="2045" w:type="dxa"/>
          </w:tcPr>
          <w:p w14:paraId="6236C04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Branch management interface</w:t>
            </w:r>
          </w:p>
        </w:tc>
        <w:tc>
          <w:tcPr>
            <w:tcW w:w="2045" w:type="dxa"/>
          </w:tcPr>
          <w:p w14:paraId="697A87E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branches table, Admin branch management page</w:t>
            </w:r>
          </w:p>
        </w:tc>
        <w:tc>
          <w:tcPr>
            <w:tcW w:w="2045" w:type="dxa"/>
          </w:tcPr>
          <w:p w14:paraId="1CBDA8C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17A6B50C" w14:textId="77777777">
        <w:trPr>
          <w:jc w:val="center"/>
        </w:trPr>
        <w:tc>
          <w:tcPr>
            <w:tcW w:w="10225" w:type="dxa"/>
            <w:gridSpan w:val="5"/>
          </w:tcPr>
          <w:p w14:paraId="3A6D8C2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Branch Information Display</w:t>
            </w:r>
          </w:p>
        </w:tc>
      </w:tr>
      <w:tr w:rsidR="006E0371" w:rsidRPr="009B7E24" w14:paraId="31563752" w14:textId="77777777">
        <w:trPr>
          <w:jc w:val="center"/>
        </w:trPr>
        <w:tc>
          <w:tcPr>
            <w:tcW w:w="2045" w:type="dxa"/>
          </w:tcPr>
          <w:p w14:paraId="717C510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FR-3.1</w:t>
            </w:r>
          </w:p>
        </w:tc>
        <w:tc>
          <w:tcPr>
            <w:tcW w:w="2045" w:type="dxa"/>
          </w:tcPr>
          <w:p w14:paraId="493D077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Public branch information page</w:t>
            </w:r>
          </w:p>
        </w:tc>
        <w:tc>
          <w:tcPr>
            <w:tcW w:w="2045" w:type="dxa"/>
          </w:tcPr>
          <w:p w14:paraId="4554CB6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Branches page showing all branch details</w:t>
            </w:r>
          </w:p>
        </w:tc>
        <w:tc>
          <w:tcPr>
            <w:tcW w:w="2045" w:type="dxa"/>
          </w:tcPr>
          <w:p w14:paraId="610D1B5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Branches page with map integration</w:t>
            </w:r>
          </w:p>
        </w:tc>
        <w:tc>
          <w:tcPr>
            <w:tcW w:w="2045" w:type="dxa"/>
          </w:tcPr>
          <w:p w14:paraId="4EDDE2E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56A8E9C3" w14:textId="77777777">
        <w:trPr>
          <w:jc w:val="center"/>
        </w:trPr>
        <w:tc>
          <w:tcPr>
            <w:tcW w:w="2045" w:type="dxa"/>
          </w:tcPr>
          <w:p w14:paraId="53950D3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FR-3.2</w:t>
            </w:r>
          </w:p>
        </w:tc>
        <w:tc>
          <w:tcPr>
            <w:tcW w:w="2045" w:type="dxa"/>
          </w:tcPr>
          <w:p w14:paraId="1829F62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Embedded map for each branch location</w:t>
            </w:r>
          </w:p>
        </w:tc>
        <w:tc>
          <w:tcPr>
            <w:tcW w:w="2045" w:type="dxa"/>
          </w:tcPr>
          <w:p w14:paraId="1CD57FA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Google Maps integration showing branch locations</w:t>
            </w:r>
          </w:p>
        </w:tc>
        <w:tc>
          <w:tcPr>
            <w:tcW w:w="2045" w:type="dxa"/>
          </w:tcPr>
          <w:p w14:paraId="458EEDB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Maps embedded on Branches page</w:t>
            </w:r>
          </w:p>
        </w:tc>
        <w:tc>
          <w:tcPr>
            <w:tcW w:w="2045" w:type="dxa"/>
          </w:tcPr>
          <w:p w14:paraId="1741E98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4CEAA974" w14:textId="77777777">
        <w:trPr>
          <w:jc w:val="center"/>
        </w:trPr>
        <w:tc>
          <w:tcPr>
            <w:tcW w:w="10225" w:type="dxa"/>
            <w:gridSpan w:val="5"/>
          </w:tcPr>
          <w:p w14:paraId="291CB22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Customer Inquiry and Quote Request Management</w:t>
            </w:r>
          </w:p>
        </w:tc>
      </w:tr>
      <w:tr w:rsidR="006E0371" w:rsidRPr="009B7E24" w14:paraId="1871F45F" w14:textId="77777777">
        <w:trPr>
          <w:jc w:val="center"/>
        </w:trPr>
        <w:tc>
          <w:tcPr>
            <w:tcW w:w="2045" w:type="dxa"/>
          </w:tcPr>
          <w:p w14:paraId="61739E9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FR-4.1</w:t>
            </w:r>
          </w:p>
        </w:tc>
        <w:tc>
          <w:tcPr>
            <w:tcW w:w="2045" w:type="dxa"/>
          </w:tcPr>
          <w:p w14:paraId="2B9792F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Quote request form for customers</w:t>
            </w:r>
          </w:p>
        </w:tc>
        <w:tc>
          <w:tcPr>
            <w:tcW w:w="2045" w:type="dxa"/>
          </w:tcPr>
          <w:p w14:paraId="70EF047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Quote request form on website</w:t>
            </w:r>
          </w:p>
        </w:tc>
        <w:tc>
          <w:tcPr>
            <w:tcW w:w="2045" w:type="dxa"/>
          </w:tcPr>
          <w:p w14:paraId="1C8A720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Quote Request page with form</w:t>
            </w:r>
          </w:p>
        </w:tc>
        <w:tc>
          <w:tcPr>
            <w:tcW w:w="2045" w:type="dxa"/>
          </w:tcPr>
          <w:p w14:paraId="0644CCD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44E7DE8D" w14:textId="77777777">
        <w:trPr>
          <w:jc w:val="center"/>
        </w:trPr>
        <w:tc>
          <w:tcPr>
            <w:tcW w:w="2045" w:type="dxa"/>
          </w:tcPr>
          <w:p w14:paraId="66B8ABD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FR-4.2</w:t>
            </w:r>
          </w:p>
        </w:tc>
        <w:tc>
          <w:tcPr>
            <w:tcW w:w="2045" w:type="dxa"/>
          </w:tcPr>
          <w:p w14:paraId="55A4397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Quote form fields (Name, Email, Phone, Branch, Project Type, Dimensions, Description)</w:t>
            </w:r>
          </w:p>
        </w:tc>
        <w:tc>
          <w:tcPr>
            <w:tcW w:w="2045" w:type="dxa"/>
          </w:tcPr>
          <w:p w14:paraId="183D10C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All required fields in quote form</w:t>
            </w:r>
          </w:p>
        </w:tc>
        <w:tc>
          <w:tcPr>
            <w:tcW w:w="2045" w:type="dxa"/>
          </w:tcPr>
          <w:p w14:paraId="79B8680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Quote form component, quote_requests table</w:t>
            </w:r>
          </w:p>
        </w:tc>
        <w:tc>
          <w:tcPr>
            <w:tcW w:w="2045" w:type="dxa"/>
          </w:tcPr>
          <w:p w14:paraId="327B729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68AA44BE" w14:textId="77777777">
        <w:trPr>
          <w:jc w:val="center"/>
        </w:trPr>
        <w:tc>
          <w:tcPr>
            <w:tcW w:w="2045" w:type="dxa"/>
          </w:tcPr>
          <w:p w14:paraId="0E519CF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FR-4.3</w:t>
            </w:r>
          </w:p>
        </w:tc>
        <w:tc>
          <w:tcPr>
            <w:tcW w:w="2045" w:type="dxa"/>
          </w:tcPr>
          <w:p w14:paraId="6BFE9B9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Save enquiry and route to selected branch</w:t>
            </w:r>
          </w:p>
        </w:tc>
        <w:tc>
          <w:tcPr>
            <w:tcW w:w="2045" w:type="dxa"/>
          </w:tcPr>
          <w:p w14:paraId="21A4127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Enquiry saved and branch notified</w:t>
            </w:r>
          </w:p>
        </w:tc>
        <w:tc>
          <w:tcPr>
            <w:tcW w:w="2045" w:type="dxa"/>
          </w:tcPr>
          <w:p w14:paraId="2E64A5E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quote_requests table, Email notification service</w:t>
            </w:r>
          </w:p>
        </w:tc>
        <w:tc>
          <w:tcPr>
            <w:tcW w:w="2045" w:type="dxa"/>
          </w:tcPr>
          <w:p w14:paraId="663DB73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2069DDD0" w14:textId="77777777">
        <w:trPr>
          <w:jc w:val="center"/>
        </w:trPr>
        <w:tc>
          <w:tcPr>
            <w:tcW w:w="2045" w:type="dxa"/>
          </w:tcPr>
          <w:p w14:paraId="671C1AB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FR-4.4</w:t>
            </w:r>
          </w:p>
        </w:tc>
        <w:tc>
          <w:tcPr>
            <w:tcW w:w="2045" w:type="dxa"/>
          </w:tcPr>
          <w:p w14:paraId="3C39DBB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View, filter and manage enquiries per branch</w:t>
            </w:r>
          </w:p>
        </w:tc>
        <w:tc>
          <w:tcPr>
            <w:tcW w:w="2045" w:type="dxa"/>
          </w:tcPr>
          <w:p w14:paraId="12ADB66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Enquiry management dashboard</w:t>
            </w:r>
          </w:p>
        </w:tc>
        <w:tc>
          <w:tcPr>
            <w:tcW w:w="2045" w:type="dxa"/>
          </w:tcPr>
          <w:p w14:paraId="2D3C0BA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Admin enquiry management page with filters</w:t>
            </w:r>
          </w:p>
        </w:tc>
        <w:tc>
          <w:tcPr>
            <w:tcW w:w="2045" w:type="dxa"/>
          </w:tcPr>
          <w:p w14:paraId="7397C4E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664E822A" w14:textId="77777777">
        <w:trPr>
          <w:jc w:val="center"/>
        </w:trPr>
        <w:tc>
          <w:tcPr>
            <w:tcW w:w="2045" w:type="dxa"/>
          </w:tcPr>
          <w:p w14:paraId="186F2CD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FR-4.5</w:t>
            </w:r>
          </w:p>
        </w:tc>
        <w:tc>
          <w:tcPr>
            <w:tcW w:w="2045" w:type="dxa"/>
          </w:tcPr>
          <w:p w14:paraId="7C17D10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Track enquiry status (Received, In Progress, Quoted, Resolved)</w:t>
            </w:r>
          </w:p>
        </w:tc>
        <w:tc>
          <w:tcPr>
            <w:tcW w:w="2045" w:type="dxa"/>
          </w:tcPr>
          <w:p w14:paraId="38BAD7B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Status tracking with updates</w:t>
            </w:r>
          </w:p>
        </w:tc>
        <w:tc>
          <w:tcPr>
            <w:tcW w:w="2045" w:type="dxa"/>
          </w:tcPr>
          <w:p w14:paraId="72F2E0D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quote_requests table with status column, Admin status update</w:t>
            </w:r>
          </w:p>
        </w:tc>
        <w:tc>
          <w:tcPr>
            <w:tcW w:w="2045" w:type="dxa"/>
          </w:tcPr>
          <w:p w14:paraId="6AA8BC5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7B054519" w14:textId="77777777">
        <w:trPr>
          <w:jc w:val="center"/>
        </w:trPr>
        <w:tc>
          <w:tcPr>
            <w:tcW w:w="2045" w:type="dxa"/>
          </w:tcPr>
          <w:p w14:paraId="6CE46B4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FR-4.6</w:t>
            </w:r>
          </w:p>
        </w:tc>
        <w:tc>
          <w:tcPr>
            <w:tcW w:w="2045" w:type="dxa"/>
          </w:tcPr>
          <w:p w14:paraId="11F59EA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 xml:space="preserve">Email confirmation to </w:t>
            </w:r>
            <w:r w:rsidRPr="009B7E24">
              <w:rPr>
                <w:rFonts w:asciiTheme="majorHAnsi" w:hAnsiTheme="majorHAnsi" w:cstheme="majorHAnsi"/>
                <w:sz w:val="16"/>
              </w:rPr>
              <w:lastRenderedPageBreak/>
              <w:t>customer and branch manager</w:t>
            </w:r>
          </w:p>
        </w:tc>
        <w:tc>
          <w:tcPr>
            <w:tcW w:w="2045" w:type="dxa"/>
          </w:tcPr>
          <w:p w14:paraId="16D518C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lastRenderedPageBreak/>
              <w:t xml:space="preserve">Automated email </w:t>
            </w:r>
            <w:r w:rsidRPr="009B7E24">
              <w:rPr>
                <w:rFonts w:asciiTheme="majorHAnsi" w:hAnsiTheme="majorHAnsi" w:cstheme="majorHAnsi"/>
                <w:sz w:val="16"/>
              </w:rPr>
              <w:lastRenderedPageBreak/>
              <w:t>notifications</w:t>
            </w:r>
          </w:p>
        </w:tc>
        <w:tc>
          <w:tcPr>
            <w:tcW w:w="2045" w:type="dxa"/>
          </w:tcPr>
          <w:p w14:paraId="0823900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lastRenderedPageBreak/>
              <w:t xml:space="preserve">Email service integration, </w:t>
            </w:r>
            <w:r w:rsidRPr="009B7E24">
              <w:rPr>
                <w:rFonts w:asciiTheme="majorHAnsi" w:hAnsiTheme="majorHAnsi" w:cstheme="majorHAnsi"/>
                <w:sz w:val="16"/>
              </w:rPr>
              <w:lastRenderedPageBreak/>
              <w:t>SendGrid</w:t>
            </w:r>
          </w:p>
        </w:tc>
        <w:tc>
          <w:tcPr>
            <w:tcW w:w="2045" w:type="dxa"/>
          </w:tcPr>
          <w:p w14:paraId="57588C2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lastRenderedPageBreak/>
              <w:t>Complete</w:t>
            </w:r>
          </w:p>
        </w:tc>
      </w:tr>
      <w:tr w:rsidR="006E0371" w:rsidRPr="009B7E24" w14:paraId="62E60EE7" w14:textId="77777777">
        <w:trPr>
          <w:jc w:val="center"/>
        </w:trPr>
        <w:tc>
          <w:tcPr>
            <w:tcW w:w="10225" w:type="dxa"/>
            <w:gridSpan w:val="5"/>
          </w:tcPr>
          <w:p w14:paraId="1438D23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Reporting Dashboard</w:t>
            </w:r>
          </w:p>
        </w:tc>
      </w:tr>
      <w:tr w:rsidR="006E0371" w:rsidRPr="009B7E24" w14:paraId="5798EE54" w14:textId="77777777">
        <w:trPr>
          <w:jc w:val="center"/>
        </w:trPr>
        <w:tc>
          <w:tcPr>
            <w:tcW w:w="2045" w:type="dxa"/>
          </w:tcPr>
          <w:p w14:paraId="2ED69C3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FR-5.1</w:t>
            </w:r>
          </w:p>
        </w:tc>
        <w:tc>
          <w:tcPr>
            <w:tcW w:w="2045" w:type="dxa"/>
          </w:tcPr>
          <w:p w14:paraId="7A33E42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Reporting dashboard for administrators</w:t>
            </w:r>
          </w:p>
        </w:tc>
        <w:tc>
          <w:tcPr>
            <w:tcW w:w="2045" w:type="dxa"/>
          </w:tcPr>
          <w:p w14:paraId="33C5E91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Admin dashboard with reports</w:t>
            </w:r>
          </w:p>
        </w:tc>
        <w:tc>
          <w:tcPr>
            <w:tcW w:w="2045" w:type="dxa"/>
          </w:tcPr>
          <w:p w14:paraId="4A8C07A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Admin dashboard reports page</w:t>
            </w:r>
          </w:p>
        </w:tc>
        <w:tc>
          <w:tcPr>
            <w:tcW w:w="2045" w:type="dxa"/>
          </w:tcPr>
          <w:p w14:paraId="790F360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0F7B9D05" w14:textId="77777777">
        <w:trPr>
          <w:jc w:val="center"/>
        </w:trPr>
        <w:tc>
          <w:tcPr>
            <w:tcW w:w="2045" w:type="dxa"/>
          </w:tcPr>
          <w:p w14:paraId="20FBFE7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FR-5.2</w:t>
            </w:r>
          </w:p>
        </w:tc>
        <w:tc>
          <w:tcPr>
            <w:tcW w:w="2045" w:type="dxa"/>
          </w:tcPr>
          <w:p w14:paraId="7E5E991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Reports (Enquiries, Quotes per branch, Monthly stats, Feedback)</w:t>
            </w:r>
          </w:p>
        </w:tc>
        <w:tc>
          <w:tcPr>
            <w:tcW w:w="2045" w:type="dxa"/>
          </w:tcPr>
          <w:p w14:paraId="0E23CA1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All required reports implemented</w:t>
            </w:r>
          </w:p>
        </w:tc>
        <w:tc>
          <w:tcPr>
            <w:tcW w:w="2045" w:type="dxa"/>
          </w:tcPr>
          <w:p w14:paraId="0E0DB4B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Reports dashboard with charts</w:t>
            </w:r>
          </w:p>
        </w:tc>
        <w:tc>
          <w:tcPr>
            <w:tcW w:w="2045" w:type="dxa"/>
          </w:tcPr>
          <w:p w14:paraId="3EDBC0A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6876B13E" w14:textId="77777777">
        <w:trPr>
          <w:jc w:val="center"/>
        </w:trPr>
        <w:tc>
          <w:tcPr>
            <w:tcW w:w="2045" w:type="dxa"/>
          </w:tcPr>
          <w:p w14:paraId="1443791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FR-5.3</w:t>
            </w:r>
          </w:p>
        </w:tc>
        <w:tc>
          <w:tcPr>
            <w:tcW w:w="2045" w:type="dxa"/>
          </w:tcPr>
          <w:p w14:paraId="7B88807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Only authorized personnel can publish/edit content</w:t>
            </w:r>
          </w:p>
        </w:tc>
        <w:tc>
          <w:tcPr>
            <w:tcW w:w="2045" w:type="dxa"/>
          </w:tcPr>
          <w:p w14:paraId="3EB5B97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Role-based access control for content</w:t>
            </w:r>
          </w:p>
        </w:tc>
        <w:tc>
          <w:tcPr>
            <w:tcW w:w="2045" w:type="dxa"/>
          </w:tcPr>
          <w:p w14:paraId="5C98C87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RBAC enforcement, Admin only content management</w:t>
            </w:r>
          </w:p>
        </w:tc>
        <w:tc>
          <w:tcPr>
            <w:tcW w:w="2045" w:type="dxa"/>
          </w:tcPr>
          <w:p w14:paraId="6C5087C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70F70779" w14:textId="77777777">
        <w:trPr>
          <w:jc w:val="center"/>
        </w:trPr>
        <w:tc>
          <w:tcPr>
            <w:tcW w:w="10225" w:type="dxa"/>
            <w:gridSpan w:val="5"/>
          </w:tcPr>
          <w:p w14:paraId="2C7A756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Content Management System</w:t>
            </w:r>
          </w:p>
        </w:tc>
      </w:tr>
      <w:tr w:rsidR="006E0371" w:rsidRPr="009B7E24" w14:paraId="38667E41" w14:textId="77777777">
        <w:trPr>
          <w:jc w:val="center"/>
        </w:trPr>
        <w:tc>
          <w:tcPr>
            <w:tcW w:w="2045" w:type="dxa"/>
          </w:tcPr>
          <w:p w14:paraId="4FE68DF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FR-6.1</w:t>
            </w:r>
          </w:p>
        </w:tc>
        <w:tc>
          <w:tcPr>
            <w:tcW w:w="2045" w:type="dxa"/>
          </w:tcPr>
          <w:p w14:paraId="5AE2057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Add, remove, update FAQs content</w:t>
            </w:r>
          </w:p>
        </w:tc>
        <w:tc>
          <w:tcPr>
            <w:tcW w:w="2045" w:type="dxa"/>
          </w:tcPr>
          <w:p w14:paraId="2BF7946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FAQ management interface</w:t>
            </w:r>
          </w:p>
        </w:tc>
        <w:tc>
          <w:tcPr>
            <w:tcW w:w="2045" w:type="dxa"/>
          </w:tcPr>
          <w:p w14:paraId="5405BAF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faqs table, Admin FAQ management page</w:t>
            </w:r>
          </w:p>
        </w:tc>
        <w:tc>
          <w:tcPr>
            <w:tcW w:w="2045" w:type="dxa"/>
          </w:tcPr>
          <w:p w14:paraId="7AE182D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03E8CD49" w14:textId="77777777">
        <w:trPr>
          <w:jc w:val="center"/>
        </w:trPr>
        <w:tc>
          <w:tcPr>
            <w:tcW w:w="2045" w:type="dxa"/>
          </w:tcPr>
          <w:p w14:paraId="4F0643F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FR-6.2</w:t>
            </w:r>
          </w:p>
        </w:tc>
        <w:tc>
          <w:tcPr>
            <w:tcW w:w="2045" w:type="dxa"/>
          </w:tcPr>
          <w:p w14:paraId="3E6AA8C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Add, remove, update About Us content</w:t>
            </w:r>
          </w:p>
        </w:tc>
        <w:tc>
          <w:tcPr>
            <w:tcW w:w="2045" w:type="dxa"/>
          </w:tcPr>
          <w:p w14:paraId="1CD9EE2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About Us content management</w:t>
            </w:r>
          </w:p>
        </w:tc>
        <w:tc>
          <w:tcPr>
            <w:tcW w:w="2045" w:type="dxa"/>
          </w:tcPr>
          <w:p w14:paraId="6F9129E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About Us table, Admin content management</w:t>
            </w:r>
          </w:p>
        </w:tc>
        <w:tc>
          <w:tcPr>
            <w:tcW w:w="2045" w:type="dxa"/>
          </w:tcPr>
          <w:p w14:paraId="2F023CF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57C163F5" w14:textId="77777777">
        <w:trPr>
          <w:jc w:val="center"/>
        </w:trPr>
        <w:tc>
          <w:tcPr>
            <w:tcW w:w="10225" w:type="dxa"/>
            <w:gridSpan w:val="5"/>
          </w:tcPr>
          <w:p w14:paraId="151813E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API Integration</w:t>
            </w:r>
          </w:p>
        </w:tc>
      </w:tr>
      <w:tr w:rsidR="006E0371" w:rsidRPr="009B7E24" w14:paraId="61F7637F" w14:textId="77777777">
        <w:trPr>
          <w:jc w:val="center"/>
        </w:trPr>
        <w:tc>
          <w:tcPr>
            <w:tcW w:w="2045" w:type="dxa"/>
          </w:tcPr>
          <w:p w14:paraId="3124875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FR-7.1</w:t>
            </w:r>
          </w:p>
        </w:tc>
        <w:tc>
          <w:tcPr>
            <w:tcW w:w="2045" w:type="dxa"/>
          </w:tcPr>
          <w:p w14:paraId="61681C0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REST API for dynamic data (products, portfolio, branches)</w:t>
            </w:r>
          </w:p>
        </w:tc>
        <w:tc>
          <w:tcPr>
            <w:tcW w:w="2045" w:type="dxa"/>
          </w:tcPr>
          <w:p w14:paraId="7208C83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REST API endpoints for all data</w:t>
            </w:r>
          </w:p>
        </w:tc>
        <w:tc>
          <w:tcPr>
            <w:tcW w:w="2045" w:type="dxa"/>
          </w:tcPr>
          <w:p w14:paraId="55F6716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API endpoints, Data API documentation</w:t>
            </w:r>
          </w:p>
        </w:tc>
        <w:tc>
          <w:tcPr>
            <w:tcW w:w="2045" w:type="dxa"/>
          </w:tcPr>
          <w:p w14:paraId="6A693A8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4C8AB159" w14:textId="77777777">
        <w:trPr>
          <w:jc w:val="center"/>
        </w:trPr>
        <w:tc>
          <w:tcPr>
            <w:tcW w:w="2045" w:type="dxa"/>
          </w:tcPr>
          <w:p w14:paraId="6AB0F52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FR-7.2</w:t>
            </w:r>
          </w:p>
        </w:tc>
        <w:tc>
          <w:tcPr>
            <w:tcW w:w="2045" w:type="dxa"/>
          </w:tcPr>
          <w:p w14:paraId="21B98FD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Admin dashboard uses API for all operations</w:t>
            </w:r>
          </w:p>
        </w:tc>
        <w:tc>
          <w:tcPr>
            <w:tcW w:w="2045" w:type="dxa"/>
          </w:tcPr>
          <w:p w14:paraId="66D1020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Admin dashboard connected to API</w:t>
            </w:r>
          </w:p>
        </w:tc>
        <w:tc>
          <w:tcPr>
            <w:tcW w:w="2045" w:type="dxa"/>
          </w:tcPr>
          <w:p w14:paraId="7B4894B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API integration, Admin dashboard API calls</w:t>
            </w:r>
          </w:p>
        </w:tc>
        <w:tc>
          <w:tcPr>
            <w:tcW w:w="2045" w:type="dxa"/>
          </w:tcPr>
          <w:p w14:paraId="2A7E5B8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5B379D22" w14:textId="77777777">
        <w:trPr>
          <w:jc w:val="center"/>
        </w:trPr>
        <w:tc>
          <w:tcPr>
            <w:tcW w:w="2045" w:type="dxa"/>
          </w:tcPr>
          <w:p w14:paraId="7FC2729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FR-7.3</w:t>
            </w:r>
          </w:p>
        </w:tc>
        <w:tc>
          <w:tcPr>
            <w:tcW w:w="2045" w:type="dxa"/>
          </w:tcPr>
          <w:p w14:paraId="61B384E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Email delivery service integration (SendGrid/SMTP)</w:t>
            </w:r>
          </w:p>
        </w:tc>
        <w:tc>
          <w:tcPr>
            <w:tcW w:w="2045" w:type="dxa"/>
          </w:tcPr>
          <w:p w14:paraId="3EFDFDE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Email service implemented</w:t>
            </w:r>
          </w:p>
        </w:tc>
        <w:tc>
          <w:tcPr>
            <w:tcW w:w="2045" w:type="dxa"/>
          </w:tcPr>
          <w:p w14:paraId="3102C0B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Email service integration, SendGrid</w:t>
            </w:r>
          </w:p>
        </w:tc>
        <w:tc>
          <w:tcPr>
            <w:tcW w:w="2045" w:type="dxa"/>
          </w:tcPr>
          <w:p w14:paraId="51A8FE7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3ABF9B58" w14:textId="77777777">
        <w:trPr>
          <w:jc w:val="center"/>
        </w:trPr>
        <w:tc>
          <w:tcPr>
            <w:tcW w:w="2045" w:type="dxa"/>
          </w:tcPr>
          <w:p w14:paraId="7F94032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FR-7.4</w:t>
            </w:r>
          </w:p>
        </w:tc>
        <w:tc>
          <w:tcPr>
            <w:tcW w:w="2045" w:type="dxa"/>
          </w:tcPr>
          <w:p w14:paraId="6C490AC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Maps Embedded API for branch locations</w:t>
            </w:r>
          </w:p>
        </w:tc>
        <w:tc>
          <w:tcPr>
            <w:tcW w:w="2045" w:type="dxa"/>
          </w:tcPr>
          <w:p w14:paraId="492ECBC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Google Maps API integration</w:t>
            </w:r>
          </w:p>
        </w:tc>
        <w:tc>
          <w:tcPr>
            <w:tcW w:w="2045" w:type="dxa"/>
          </w:tcPr>
          <w:p w14:paraId="234BA12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Maps embedded on Branches page</w:t>
            </w:r>
          </w:p>
        </w:tc>
        <w:tc>
          <w:tcPr>
            <w:tcW w:w="2045" w:type="dxa"/>
          </w:tcPr>
          <w:p w14:paraId="277125B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083658A6" w14:textId="77777777">
        <w:trPr>
          <w:jc w:val="center"/>
        </w:trPr>
        <w:tc>
          <w:tcPr>
            <w:tcW w:w="10225" w:type="dxa"/>
            <w:gridSpan w:val="5"/>
          </w:tcPr>
          <w:p w14:paraId="63B7409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Scalability and Performance</w:t>
            </w:r>
          </w:p>
        </w:tc>
      </w:tr>
      <w:tr w:rsidR="006E0371" w:rsidRPr="009B7E24" w14:paraId="761B2939" w14:textId="77777777">
        <w:trPr>
          <w:jc w:val="center"/>
        </w:trPr>
        <w:tc>
          <w:tcPr>
            <w:tcW w:w="2045" w:type="dxa"/>
          </w:tcPr>
          <w:p w14:paraId="27F37FB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NFR-1.1</w:t>
            </w:r>
          </w:p>
        </w:tc>
        <w:tc>
          <w:tcPr>
            <w:tcW w:w="2045" w:type="dxa"/>
          </w:tcPr>
          <w:p w14:paraId="43777E2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API response time under 2 seconds</w:t>
            </w:r>
          </w:p>
        </w:tc>
        <w:tc>
          <w:tcPr>
            <w:tcW w:w="2045" w:type="dxa"/>
          </w:tcPr>
          <w:p w14:paraId="5A2F5C8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Optimized API endpoints</w:t>
            </w:r>
          </w:p>
        </w:tc>
        <w:tc>
          <w:tcPr>
            <w:tcW w:w="2045" w:type="dxa"/>
          </w:tcPr>
          <w:p w14:paraId="65FCC5D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Performance testing, API response times</w:t>
            </w:r>
          </w:p>
        </w:tc>
        <w:tc>
          <w:tcPr>
            <w:tcW w:w="2045" w:type="dxa"/>
          </w:tcPr>
          <w:p w14:paraId="2D3F729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1C308660" w14:textId="77777777">
        <w:trPr>
          <w:jc w:val="center"/>
        </w:trPr>
        <w:tc>
          <w:tcPr>
            <w:tcW w:w="2045" w:type="dxa"/>
          </w:tcPr>
          <w:p w14:paraId="0B0955E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NFR-1.2</w:t>
            </w:r>
          </w:p>
        </w:tc>
        <w:tc>
          <w:tcPr>
            <w:tcW w:w="2045" w:type="dxa"/>
          </w:tcPr>
          <w:p w14:paraId="00319C3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99.5% system availability</w:t>
            </w:r>
          </w:p>
        </w:tc>
        <w:tc>
          <w:tcPr>
            <w:tcW w:w="2045" w:type="dxa"/>
          </w:tcPr>
          <w:p w14:paraId="0A41E7C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Azure App Service with high availability</w:t>
            </w:r>
          </w:p>
        </w:tc>
        <w:tc>
          <w:tcPr>
            <w:tcW w:w="2045" w:type="dxa"/>
          </w:tcPr>
          <w:p w14:paraId="1D64BCC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Azure uptime monitoring, 100% success rate</w:t>
            </w:r>
          </w:p>
        </w:tc>
        <w:tc>
          <w:tcPr>
            <w:tcW w:w="2045" w:type="dxa"/>
          </w:tcPr>
          <w:p w14:paraId="3CAB8C4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7764F41E" w14:textId="77777777">
        <w:trPr>
          <w:jc w:val="center"/>
        </w:trPr>
        <w:tc>
          <w:tcPr>
            <w:tcW w:w="2045" w:type="dxa"/>
          </w:tcPr>
          <w:p w14:paraId="0C9FCA2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NFR-1.3</w:t>
            </w:r>
          </w:p>
        </w:tc>
        <w:tc>
          <w:tcPr>
            <w:tcW w:w="2045" w:type="dxa"/>
          </w:tcPr>
          <w:p w14:paraId="6919D86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Admin panel response under 2 seconds</w:t>
            </w:r>
          </w:p>
        </w:tc>
        <w:tc>
          <w:tcPr>
            <w:tcW w:w="2045" w:type="dxa"/>
          </w:tcPr>
          <w:p w14:paraId="1F90031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Optimized admin dashboard</w:t>
            </w:r>
          </w:p>
        </w:tc>
        <w:tc>
          <w:tcPr>
            <w:tcW w:w="2045" w:type="dxa"/>
          </w:tcPr>
          <w:p w14:paraId="72D480F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Admin performance testing</w:t>
            </w:r>
          </w:p>
        </w:tc>
        <w:tc>
          <w:tcPr>
            <w:tcW w:w="2045" w:type="dxa"/>
          </w:tcPr>
          <w:p w14:paraId="5D64999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13A5F6BB" w14:textId="77777777">
        <w:trPr>
          <w:jc w:val="center"/>
        </w:trPr>
        <w:tc>
          <w:tcPr>
            <w:tcW w:w="2045" w:type="dxa"/>
          </w:tcPr>
          <w:p w14:paraId="76F620E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NFR-1.4</w:t>
            </w:r>
          </w:p>
        </w:tc>
        <w:tc>
          <w:tcPr>
            <w:tcW w:w="2045" w:type="dxa"/>
          </w:tcPr>
          <w:p w14:paraId="5B5A120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Scalable architecture</w:t>
            </w:r>
          </w:p>
        </w:tc>
        <w:tc>
          <w:tcPr>
            <w:tcW w:w="2045" w:type="dxa"/>
          </w:tcPr>
          <w:p w14:paraId="29720F4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3-Tier architecture with cloud hosting</w:t>
            </w:r>
          </w:p>
        </w:tc>
        <w:tc>
          <w:tcPr>
            <w:tcW w:w="2045" w:type="dxa"/>
          </w:tcPr>
          <w:p w14:paraId="17C0D8E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Architecture documentation</w:t>
            </w:r>
          </w:p>
        </w:tc>
        <w:tc>
          <w:tcPr>
            <w:tcW w:w="2045" w:type="dxa"/>
          </w:tcPr>
          <w:p w14:paraId="5C4D118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05BF40FD" w14:textId="77777777">
        <w:trPr>
          <w:jc w:val="center"/>
        </w:trPr>
        <w:tc>
          <w:tcPr>
            <w:tcW w:w="10225" w:type="dxa"/>
            <w:gridSpan w:val="5"/>
          </w:tcPr>
          <w:p w14:paraId="60F72E7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Security and Compliance</w:t>
            </w:r>
          </w:p>
        </w:tc>
      </w:tr>
      <w:tr w:rsidR="006E0371" w:rsidRPr="009B7E24" w14:paraId="5110F63A" w14:textId="77777777">
        <w:trPr>
          <w:jc w:val="center"/>
        </w:trPr>
        <w:tc>
          <w:tcPr>
            <w:tcW w:w="2045" w:type="dxa"/>
          </w:tcPr>
          <w:p w14:paraId="152CD9A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NFR-2.1</w:t>
            </w:r>
          </w:p>
        </w:tc>
        <w:tc>
          <w:tcPr>
            <w:tcW w:w="2045" w:type="dxa"/>
          </w:tcPr>
          <w:p w14:paraId="74A6371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JWT authentication for API endpoints</w:t>
            </w:r>
          </w:p>
        </w:tc>
        <w:tc>
          <w:tcPr>
            <w:tcW w:w="2045" w:type="dxa"/>
          </w:tcPr>
          <w:p w14:paraId="279CC81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JWT tokens implemented</w:t>
            </w:r>
          </w:p>
        </w:tc>
        <w:tc>
          <w:tcPr>
            <w:tcW w:w="2045" w:type="dxa"/>
          </w:tcPr>
          <w:p w14:paraId="44B43C7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Supabase Auth, JWT validation</w:t>
            </w:r>
          </w:p>
        </w:tc>
        <w:tc>
          <w:tcPr>
            <w:tcW w:w="2045" w:type="dxa"/>
          </w:tcPr>
          <w:p w14:paraId="5180B0F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6B7B7F97" w14:textId="77777777">
        <w:trPr>
          <w:jc w:val="center"/>
        </w:trPr>
        <w:tc>
          <w:tcPr>
            <w:tcW w:w="2045" w:type="dxa"/>
          </w:tcPr>
          <w:p w14:paraId="12C2DF6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NFR-2.2</w:t>
            </w:r>
          </w:p>
        </w:tc>
        <w:tc>
          <w:tcPr>
            <w:tcW w:w="2045" w:type="dxa"/>
          </w:tcPr>
          <w:p w14:paraId="5900F4B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Password hashing with ASP.NET Core Identity</w:t>
            </w:r>
          </w:p>
        </w:tc>
        <w:tc>
          <w:tcPr>
            <w:tcW w:w="2045" w:type="dxa"/>
          </w:tcPr>
          <w:p w14:paraId="14B9E8B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Passwords hashed by Supabase Auth</w:t>
            </w:r>
          </w:p>
        </w:tc>
        <w:tc>
          <w:tcPr>
            <w:tcW w:w="2045" w:type="dxa"/>
          </w:tcPr>
          <w:p w14:paraId="3B21066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Supabase Auth password hashing</w:t>
            </w:r>
          </w:p>
        </w:tc>
        <w:tc>
          <w:tcPr>
            <w:tcW w:w="2045" w:type="dxa"/>
          </w:tcPr>
          <w:p w14:paraId="7CFF5C0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06CB8B37" w14:textId="77777777">
        <w:trPr>
          <w:jc w:val="center"/>
        </w:trPr>
        <w:tc>
          <w:tcPr>
            <w:tcW w:w="2045" w:type="dxa"/>
          </w:tcPr>
          <w:p w14:paraId="7BDAC37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NFR-2.3</w:t>
            </w:r>
          </w:p>
        </w:tc>
        <w:tc>
          <w:tcPr>
            <w:tcW w:w="2045" w:type="dxa"/>
          </w:tcPr>
          <w:p w14:paraId="1289463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TLS 1.3 for data transmission</w:t>
            </w:r>
          </w:p>
        </w:tc>
        <w:tc>
          <w:tcPr>
            <w:tcW w:w="2045" w:type="dxa"/>
          </w:tcPr>
          <w:p w14:paraId="3758207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HTTPS enforced</w:t>
            </w:r>
          </w:p>
        </w:tc>
        <w:tc>
          <w:tcPr>
            <w:tcW w:w="2045" w:type="dxa"/>
          </w:tcPr>
          <w:p w14:paraId="4AE2900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Supabase HTTPS, Azure HTTPS</w:t>
            </w:r>
          </w:p>
        </w:tc>
        <w:tc>
          <w:tcPr>
            <w:tcW w:w="2045" w:type="dxa"/>
          </w:tcPr>
          <w:p w14:paraId="70BC671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26F5F177" w14:textId="77777777">
        <w:trPr>
          <w:jc w:val="center"/>
        </w:trPr>
        <w:tc>
          <w:tcPr>
            <w:tcW w:w="2045" w:type="dxa"/>
          </w:tcPr>
          <w:p w14:paraId="49A876C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NFR-2.4</w:t>
            </w:r>
          </w:p>
        </w:tc>
        <w:tc>
          <w:tcPr>
            <w:tcW w:w="2045" w:type="dxa"/>
          </w:tcPr>
          <w:p w14:paraId="5EE07F5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Audit logs for admin actions</w:t>
            </w:r>
          </w:p>
        </w:tc>
        <w:tc>
          <w:tcPr>
            <w:tcW w:w="2045" w:type="dxa"/>
          </w:tcPr>
          <w:p w14:paraId="6580F88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Audit logging implemented</w:t>
            </w:r>
          </w:p>
        </w:tc>
        <w:tc>
          <w:tcPr>
            <w:tcW w:w="2045" w:type="dxa"/>
          </w:tcPr>
          <w:p w14:paraId="1FCC26E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Audit log table, Admin activity log</w:t>
            </w:r>
          </w:p>
        </w:tc>
        <w:tc>
          <w:tcPr>
            <w:tcW w:w="2045" w:type="dxa"/>
          </w:tcPr>
          <w:p w14:paraId="75FDDC3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6547F17C" w14:textId="77777777">
        <w:trPr>
          <w:jc w:val="center"/>
        </w:trPr>
        <w:tc>
          <w:tcPr>
            <w:tcW w:w="2045" w:type="dxa"/>
          </w:tcPr>
          <w:p w14:paraId="443D20C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NFR-2.5</w:t>
            </w:r>
          </w:p>
        </w:tc>
        <w:tc>
          <w:tcPr>
            <w:tcW w:w="2045" w:type="dxa"/>
          </w:tcPr>
          <w:p w14:paraId="781FFF4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Input sanitization against SQL Injection and XSS</w:t>
            </w:r>
          </w:p>
        </w:tc>
        <w:tc>
          <w:tcPr>
            <w:tcW w:w="2045" w:type="dxa"/>
          </w:tcPr>
          <w:p w14:paraId="7E9170C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Input validation and sanitization</w:t>
            </w:r>
          </w:p>
        </w:tc>
        <w:tc>
          <w:tcPr>
            <w:tcW w:w="2045" w:type="dxa"/>
          </w:tcPr>
          <w:p w14:paraId="2CA16E3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Validation helpers, QA tests</w:t>
            </w:r>
          </w:p>
        </w:tc>
        <w:tc>
          <w:tcPr>
            <w:tcW w:w="2045" w:type="dxa"/>
          </w:tcPr>
          <w:p w14:paraId="480E3D0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5CEEAB30" w14:textId="77777777">
        <w:trPr>
          <w:jc w:val="center"/>
        </w:trPr>
        <w:tc>
          <w:tcPr>
            <w:tcW w:w="2045" w:type="dxa"/>
          </w:tcPr>
          <w:p w14:paraId="140807E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NFR-2.6</w:t>
            </w:r>
          </w:p>
        </w:tc>
        <w:tc>
          <w:tcPr>
            <w:tcW w:w="2045" w:type="dxa"/>
          </w:tcPr>
          <w:p w14:paraId="1322F07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Password policy (8+ chars, mixed case, numbers, special)</w:t>
            </w:r>
          </w:p>
        </w:tc>
        <w:tc>
          <w:tcPr>
            <w:tcW w:w="2045" w:type="dxa"/>
          </w:tcPr>
          <w:p w14:paraId="3E6F179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Password policy enforced</w:t>
            </w:r>
          </w:p>
        </w:tc>
        <w:tc>
          <w:tcPr>
            <w:tcW w:w="2045" w:type="dxa"/>
          </w:tcPr>
          <w:p w14:paraId="46E99F7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Supabase Auth password policy</w:t>
            </w:r>
          </w:p>
        </w:tc>
        <w:tc>
          <w:tcPr>
            <w:tcW w:w="2045" w:type="dxa"/>
          </w:tcPr>
          <w:p w14:paraId="0B97E31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1CE6B6ED" w14:textId="77777777">
        <w:trPr>
          <w:jc w:val="center"/>
        </w:trPr>
        <w:tc>
          <w:tcPr>
            <w:tcW w:w="2045" w:type="dxa"/>
          </w:tcPr>
          <w:p w14:paraId="4B2A2A2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NFR-2.7</w:t>
            </w:r>
          </w:p>
        </w:tc>
        <w:tc>
          <w:tcPr>
            <w:tcW w:w="2045" w:type="dxa"/>
          </w:tcPr>
          <w:p w14:paraId="2B9EF7B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Auto logout after 30 minutes inactivity</w:t>
            </w:r>
          </w:p>
        </w:tc>
        <w:tc>
          <w:tcPr>
            <w:tcW w:w="2045" w:type="dxa"/>
          </w:tcPr>
          <w:p w14:paraId="0C9255D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Session timeout implemented</w:t>
            </w:r>
          </w:p>
        </w:tc>
        <w:tc>
          <w:tcPr>
            <w:tcW w:w="2045" w:type="dxa"/>
          </w:tcPr>
          <w:p w14:paraId="64F3E69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Supabase Auth session management</w:t>
            </w:r>
          </w:p>
        </w:tc>
        <w:tc>
          <w:tcPr>
            <w:tcW w:w="2045" w:type="dxa"/>
          </w:tcPr>
          <w:p w14:paraId="7BE1B4E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3EFB0BDE" w14:textId="77777777">
        <w:trPr>
          <w:jc w:val="center"/>
        </w:trPr>
        <w:tc>
          <w:tcPr>
            <w:tcW w:w="2045" w:type="dxa"/>
          </w:tcPr>
          <w:p w14:paraId="5A0458D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NFR-2.8</w:t>
            </w:r>
          </w:p>
        </w:tc>
        <w:tc>
          <w:tcPr>
            <w:tcW w:w="2045" w:type="dxa"/>
          </w:tcPr>
          <w:p w14:paraId="73D2346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Testimonial approval before publication</w:t>
            </w:r>
          </w:p>
        </w:tc>
        <w:tc>
          <w:tcPr>
            <w:tcW w:w="2045" w:type="dxa"/>
          </w:tcPr>
          <w:p w14:paraId="6230777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Approval workflow implemented</w:t>
            </w:r>
          </w:p>
        </w:tc>
        <w:tc>
          <w:tcPr>
            <w:tcW w:w="2045" w:type="dxa"/>
          </w:tcPr>
          <w:p w14:paraId="7864887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Testimonial approval page, QA tests</w:t>
            </w:r>
          </w:p>
        </w:tc>
        <w:tc>
          <w:tcPr>
            <w:tcW w:w="2045" w:type="dxa"/>
          </w:tcPr>
          <w:p w14:paraId="43D434D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54861F73" w14:textId="77777777">
        <w:trPr>
          <w:jc w:val="center"/>
        </w:trPr>
        <w:tc>
          <w:tcPr>
            <w:tcW w:w="10225" w:type="dxa"/>
            <w:gridSpan w:val="5"/>
          </w:tcPr>
          <w:p w14:paraId="40032A9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Usability and Compatibility</w:t>
            </w:r>
          </w:p>
        </w:tc>
      </w:tr>
      <w:tr w:rsidR="006E0371" w:rsidRPr="009B7E24" w14:paraId="000F34FD" w14:textId="77777777">
        <w:trPr>
          <w:jc w:val="center"/>
        </w:trPr>
        <w:tc>
          <w:tcPr>
            <w:tcW w:w="2045" w:type="dxa"/>
          </w:tcPr>
          <w:p w14:paraId="38715FE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NFR-3.1</w:t>
            </w:r>
          </w:p>
        </w:tc>
        <w:tc>
          <w:tcPr>
            <w:tcW w:w="2045" w:type="dxa"/>
          </w:tcPr>
          <w:p w14:paraId="70784A8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Fully responsive design (desktop, tablet, mobile)</w:t>
            </w:r>
          </w:p>
        </w:tc>
        <w:tc>
          <w:tcPr>
            <w:tcW w:w="2045" w:type="dxa"/>
          </w:tcPr>
          <w:p w14:paraId="51CFE65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Responsive React frontend</w:t>
            </w:r>
          </w:p>
        </w:tc>
        <w:tc>
          <w:tcPr>
            <w:tcW w:w="2045" w:type="dxa"/>
          </w:tcPr>
          <w:p w14:paraId="2FC3CA8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Responsive testing, Mobile app</w:t>
            </w:r>
          </w:p>
        </w:tc>
        <w:tc>
          <w:tcPr>
            <w:tcW w:w="2045" w:type="dxa"/>
          </w:tcPr>
          <w:p w14:paraId="053C943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46B15C76" w14:textId="77777777">
        <w:trPr>
          <w:jc w:val="center"/>
        </w:trPr>
        <w:tc>
          <w:tcPr>
            <w:tcW w:w="2045" w:type="dxa"/>
          </w:tcPr>
          <w:p w14:paraId="62707F1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NFR-3.2</w:t>
            </w:r>
          </w:p>
        </w:tc>
        <w:tc>
          <w:tcPr>
            <w:tcW w:w="2045" w:type="dxa"/>
          </w:tcPr>
          <w:p w14:paraId="10C768A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Consistent design across all pages</w:t>
            </w:r>
          </w:p>
        </w:tc>
        <w:tc>
          <w:tcPr>
            <w:tcW w:w="2045" w:type="dxa"/>
          </w:tcPr>
          <w:p w14:paraId="4D0675A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Design system with consistent branding</w:t>
            </w:r>
          </w:p>
        </w:tc>
        <w:tc>
          <w:tcPr>
            <w:tcW w:w="2045" w:type="dxa"/>
          </w:tcPr>
          <w:p w14:paraId="0BDB8CB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UI components, Brand guidelines</w:t>
            </w:r>
          </w:p>
        </w:tc>
        <w:tc>
          <w:tcPr>
            <w:tcW w:w="2045" w:type="dxa"/>
          </w:tcPr>
          <w:p w14:paraId="00B1F93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29A72CCF" w14:textId="77777777">
        <w:trPr>
          <w:jc w:val="center"/>
        </w:trPr>
        <w:tc>
          <w:tcPr>
            <w:tcW w:w="2045" w:type="dxa"/>
          </w:tcPr>
          <w:p w14:paraId="1D34F34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NFR-3.3</w:t>
            </w:r>
          </w:p>
        </w:tc>
        <w:tc>
          <w:tcPr>
            <w:tcW w:w="2045" w:type="dxa"/>
          </w:tcPr>
          <w:p w14:paraId="1366035A"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Accessibility compliance</w:t>
            </w:r>
          </w:p>
        </w:tc>
        <w:tc>
          <w:tcPr>
            <w:tcW w:w="2045" w:type="dxa"/>
          </w:tcPr>
          <w:p w14:paraId="4B9B404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Accessibility features implemented</w:t>
            </w:r>
          </w:p>
        </w:tc>
        <w:tc>
          <w:tcPr>
            <w:tcW w:w="2045" w:type="dxa"/>
          </w:tcPr>
          <w:p w14:paraId="1DFDC08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Alt text, keyboard navigation, contrast</w:t>
            </w:r>
          </w:p>
        </w:tc>
        <w:tc>
          <w:tcPr>
            <w:tcW w:w="2045" w:type="dxa"/>
          </w:tcPr>
          <w:p w14:paraId="2AD0DC7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6B891D58" w14:textId="77777777">
        <w:trPr>
          <w:jc w:val="center"/>
        </w:trPr>
        <w:tc>
          <w:tcPr>
            <w:tcW w:w="10225" w:type="dxa"/>
            <w:gridSpan w:val="5"/>
          </w:tcPr>
          <w:p w14:paraId="0D6EB7A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Reliability and Maintainability</w:t>
            </w:r>
          </w:p>
        </w:tc>
      </w:tr>
      <w:tr w:rsidR="006E0371" w:rsidRPr="009B7E24" w14:paraId="6A5A3EE3" w14:textId="77777777">
        <w:trPr>
          <w:jc w:val="center"/>
        </w:trPr>
        <w:tc>
          <w:tcPr>
            <w:tcW w:w="2045" w:type="dxa"/>
          </w:tcPr>
          <w:p w14:paraId="0637AD5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NFR-4.1</w:t>
            </w:r>
          </w:p>
        </w:tc>
        <w:tc>
          <w:tcPr>
            <w:tcW w:w="2045" w:type="dxa"/>
          </w:tcPr>
          <w:p w14:paraId="2101732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User-friendly error messages and logging</w:t>
            </w:r>
          </w:p>
        </w:tc>
        <w:tc>
          <w:tcPr>
            <w:tcW w:w="2045" w:type="dxa"/>
          </w:tcPr>
          <w:p w14:paraId="4FABF19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Error handling with logging</w:t>
            </w:r>
          </w:p>
        </w:tc>
        <w:tc>
          <w:tcPr>
            <w:tcW w:w="2045" w:type="dxa"/>
          </w:tcPr>
          <w:p w14:paraId="125F235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Error pages, Application Insights</w:t>
            </w:r>
          </w:p>
        </w:tc>
        <w:tc>
          <w:tcPr>
            <w:tcW w:w="2045" w:type="dxa"/>
          </w:tcPr>
          <w:p w14:paraId="66DA938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2BBFC397" w14:textId="77777777">
        <w:trPr>
          <w:jc w:val="center"/>
        </w:trPr>
        <w:tc>
          <w:tcPr>
            <w:tcW w:w="2045" w:type="dxa"/>
          </w:tcPr>
          <w:p w14:paraId="232B880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NFR-4.2</w:t>
            </w:r>
          </w:p>
        </w:tc>
        <w:tc>
          <w:tcPr>
            <w:tcW w:w="2045" w:type="dxa"/>
          </w:tcPr>
          <w:p w14:paraId="580EF85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Automatic daily database backup</w:t>
            </w:r>
          </w:p>
        </w:tc>
        <w:tc>
          <w:tcPr>
            <w:tcW w:w="2045" w:type="dxa"/>
          </w:tcPr>
          <w:p w14:paraId="515931F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Supabase automated backups</w:t>
            </w:r>
          </w:p>
        </w:tc>
        <w:tc>
          <w:tcPr>
            <w:tcW w:w="2045" w:type="dxa"/>
          </w:tcPr>
          <w:p w14:paraId="65DE91D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Supabase backup configuration</w:t>
            </w:r>
          </w:p>
        </w:tc>
        <w:tc>
          <w:tcPr>
            <w:tcW w:w="2045" w:type="dxa"/>
          </w:tcPr>
          <w:p w14:paraId="268DDF64"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754D5129" w14:textId="77777777">
        <w:trPr>
          <w:jc w:val="center"/>
        </w:trPr>
        <w:tc>
          <w:tcPr>
            <w:tcW w:w="2045" w:type="dxa"/>
          </w:tcPr>
          <w:p w14:paraId="76BF3D8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NFR-4.3</w:t>
            </w:r>
          </w:p>
        </w:tc>
        <w:tc>
          <w:tcPr>
            <w:tcW w:w="2045" w:type="dxa"/>
          </w:tcPr>
          <w:p w14:paraId="21A8AE2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Clean code with comments and documentation</w:t>
            </w:r>
          </w:p>
        </w:tc>
        <w:tc>
          <w:tcPr>
            <w:tcW w:w="2045" w:type="dxa"/>
          </w:tcPr>
          <w:p w14:paraId="5F2CD71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Code documentation</w:t>
            </w:r>
          </w:p>
        </w:tc>
        <w:tc>
          <w:tcPr>
            <w:tcW w:w="2045" w:type="dxa"/>
          </w:tcPr>
          <w:p w14:paraId="56457D6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README, Code comments</w:t>
            </w:r>
          </w:p>
        </w:tc>
        <w:tc>
          <w:tcPr>
            <w:tcW w:w="2045" w:type="dxa"/>
          </w:tcPr>
          <w:p w14:paraId="42E8BAA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3685A994" w14:textId="77777777">
        <w:trPr>
          <w:jc w:val="center"/>
        </w:trPr>
        <w:tc>
          <w:tcPr>
            <w:tcW w:w="2045" w:type="dxa"/>
          </w:tcPr>
          <w:p w14:paraId="322F907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NFR-4.4</w:t>
            </w:r>
          </w:p>
        </w:tc>
        <w:tc>
          <w:tcPr>
            <w:tcW w:w="2045" w:type="dxa"/>
          </w:tcPr>
          <w:p w14:paraId="65C55DA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 xml:space="preserve">Organized GitHub </w:t>
            </w:r>
            <w:r w:rsidRPr="009B7E24">
              <w:rPr>
                <w:rFonts w:asciiTheme="majorHAnsi" w:hAnsiTheme="majorHAnsi" w:cstheme="majorHAnsi"/>
                <w:sz w:val="16"/>
              </w:rPr>
              <w:lastRenderedPageBreak/>
              <w:t>repository with branching strategy</w:t>
            </w:r>
          </w:p>
        </w:tc>
        <w:tc>
          <w:tcPr>
            <w:tcW w:w="2045" w:type="dxa"/>
          </w:tcPr>
          <w:p w14:paraId="5FA77DC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lastRenderedPageBreak/>
              <w:t>Git Flow branching</w:t>
            </w:r>
          </w:p>
        </w:tc>
        <w:tc>
          <w:tcPr>
            <w:tcW w:w="2045" w:type="dxa"/>
          </w:tcPr>
          <w:p w14:paraId="3791238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 xml:space="preserve">GitHub branches, PRs, </w:t>
            </w:r>
            <w:r w:rsidRPr="009B7E24">
              <w:rPr>
                <w:rFonts w:asciiTheme="majorHAnsi" w:hAnsiTheme="majorHAnsi" w:cstheme="majorHAnsi"/>
                <w:sz w:val="16"/>
              </w:rPr>
              <w:lastRenderedPageBreak/>
              <w:t>Commit history</w:t>
            </w:r>
          </w:p>
        </w:tc>
        <w:tc>
          <w:tcPr>
            <w:tcW w:w="2045" w:type="dxa"/>
          </w:tcPr>
          <w:p w14:paraId="560C723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lastRenderedPageBreak/>
              <w:t>Complete</w:t>
            </w:r>
          </w:p>
        </w:tc>
      </w:tr>
      <w:tr w:rsidR="006E0371" w:rsidRPr="009B7E24" w14:paraId="3B28C44E" w14:textId="77777777">
        <w:trPr>
          <w:jc w:val="center"/>
        </w:trPr>
        <w:tc>
          <w:tcPr>
            <w:tcW w:w="10225" w:type="dxa"/>
            <w:gridSpan w:val="5"/>
          </w:tcPr>
          <w:p w14:paraId="40C75C3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API and Integration Reliability</w:t>
            </w:r>
          </w:p>
        </w:tc>
      </w:tr>
      <w:tr w:rsidR="006E0371" w:rsidRPr="009B7E24" w14:paraId="1EE9DCD6" w14:textId="77777777">
        <w:trPr>
          <w:jc w:val="center"/>
        </w:trPr>
        <w:tc>
          <w:tcPr>
            <w:tcW w:w="2045" w:type="dxa"/>
          </w:tcPr>
          <w:p w14:paraId="25FFAB85"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NFR-5.1</w:t>
            </w:r>
          </w:p>
        </w:tc>
        <w:tc>
          <w:tcPr>
            <w:tcW w:w="2045" w:type="dxa"/>
          </w:tcPr>
          <w:p w14:paraId="5C63D63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API rate limiting</w:t>
            </w:r>
          </w:p>
        </w:tc>
        <w:tc>
          <w:tcPr>
            <w:tcW w:w="2045" w:type="dxa"/>
          </w:tcPr>
          <w:p w14:paraId="7D1E186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Rate limiting implemented</w:t>
            </w:r>
          </w:p>
        </w:tc>
        <w:tc>
          <w:tcPr>
            <w:tcW w:w="2045" w:type="dxa"/>
          </w:tcPr>
          <w:p w14:paraId="069C17F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Supabase rate limiting</w:t>
            </w:r>
          </w:p>
        </w:tc>
        <w:tc>
          <w:tcPr>
            <w:tcW w:w="2045" w:type="dxa"/>
          </w:tcPr>
          <w:p w14:paraId="2D5131A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1D83373F" w14:textId="77777777">
        <w:trPr>
          <w:jc w:val="center"/>
        </w:trPr>
        <w:tc>
          <w:tcPr>
            <w:tcW w:w="2045" w:type="dxa"/>
          </w:tcPr>
          <w:p w14:paraId="0CC9AE1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NFR-5.2</w:t>
            </w:r>
          </w:p>
        </w:tc>
        <w:tc>
          <w:tcPr>
            <w:tcW w:w="2045" w:type="dxa"/>
          </w:tcPr>
          <w:p w14:paraId="3027C873"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API versioning</w:t>
            </w:r>
          </w:p>
        </w:tc>
        <w:tc>
          <w:tcPr>
            <w:tcW w:w="2045" w:type="dxa"/>
          </w:tcPr>
          <w:p w14:paraId="0141AA7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API versioning implemented</w:t>
            </w:r>
          </w:p>
        </w:tc>
        <w:tc>
          <w:tcPr>
            <w:tcW w:w="2045" w:type="dxa"/>
          </w:tcPr>
          <w:p w14:paraId="4F34492D"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/api/v1/ endpoints</w:t>
            </w:r>
          </w:p>
        </w:tc>
        <w:tc>
          <w:tcPr>
            <w:tcW w:w="2045" w:type="dxa"/>
          </w:tcPr>
          <w:p w14:paraId="23E82FE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r w:rsidR="006E0371" w:rsidRPr="009B7E24" w14:paraId="11B218C1" w14:textId="77777777">
        <w:trPr>
          <w:jc w:val="center"/>
        </w:trPr>
        <w:tc>
          <w:tcPr>
            <w:tcW w:w="2045" w:type="dxa"/>
          </w:tcPr>
          <w:p w14:paraId="4DEB1C7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NFR-5.3</w:t>
            </w:r>
          </w:p>
        </w:tc>
        <w:tc>
          <w:tcPr>
            <w:tcW w:w="2045" w:type="dxa"/>
          </w:tcPr>
          <w:p w14:paraId="4FAEE98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Graceful handling of third-party failures</w:t>
            </w:r>
          </w:p>
        </w:tc>
        <w:tc>
          <w:tcPr>
            <w:tcW w:w="2045" w:type="dxa"/>
          </w:tcPr>
          <w:p w14:paraId="0440B429"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Error handling with retry</w:t>
            </w:r>
          </w:p>
        </w:tc>
        <w:tc>
          <w:tcPr>
            <w:tcW w:w="2045" w:type="dxa"/>
          </w:tcPr>
          <w:p w14:paraId="414C488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QA tests, Error handling</w:t>
            </w:r>
          </w:p>
        </w:tc>
        <w:tc>
          <w:tcPr>
            <w:tcW w:w="2045" w:type="dxa"/>
          </w:tcPr>
          <w:p w14:paraId="2686853C"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6"/>
              </w:rPr>
              <w:t>Complete</w:t>
            </w:r>
          </w:p>
        </w:tc>
      </w:tr>
    </w:tbl>
    <w:p w14:paraId="786C624D" w14:textId="77777777" w:rsidR="006E0371" w:rsidRPr="009B7E24" w:rsidRDefault="007F4211" w:rsidP="009B7E24">
      <w:pPr>
        <w:pStyle w:val="Heading1"/>
        <w:jc w:val="both"/>
        <w:rPr>
          <w:rFonts w:cstheme="majorHAnsi"/>
        </w:rPr>
      </w:pPr>
      <w:bookmarkStart w:id="40" w:name="_Toc242129614"/>
      <w:r w:rsidRPr="009B7E24">
        <w:rPr>
          <w:rFonts w:cstheme="majorHAnsi"/>
        </w:rPr>
        <w:t>15. Documentation Evidence Verification Checklist</w:t>
      </w:r>
      <w:bookmarkEnd w:id="40"/>
    </w:p>
    <w:tbl>
      <w:tblPr>
        <w:tblStyle w:val="TableGrid"/>
        <w:tblW w:w="0" w:type="auto"/>
        <w:jc w:val="center"/>
        <w:tblLook w:val="04A0" w:firstRow="1" w:lastRow="0" w:firstColumn="1" w:lastColumn="0" w:noHBand="0" w:noVBand="1"/>
      </w:tblPr>
      <w:tblGrid>
        <w:gridCol w:w="5107"/>
        <w:gridCol w:w="5107"/>
      </w:tblGrid>
      <w:tr w:rsidR="006E0371" w:rsidRPr="009B7E24" w14:paraId="71D1967D" w14:textId="77777777">
        <w:trPr>
          <w:jc w:val="center"/>
        </w:trPr>
        <w:tc>
          <w:tcPr>
            <w:tcW w:w="5112" w:type="dxa"/>
            <w:shd w:val="clear" w:color="auto" w:fill="D9EAF7"/>
            <w:vAlign w:val="center"/>
          </w:tcPr>
          <w:p w14:paraId="71041B08"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b/>
                <w:sz w:val="18"/>
              </w:rPr>
              <w:t>Check</w:t>
            </w:r>
          </w:p>
        </w:tc>
        <w:tc>
          <w:tcPr>
            <w:tcW w:w="5112" w:type="dxa"/>
            <w:shd w:val="clear" w:color="auto" w:fill="D9EAF7"/>
            <w:vAlign w:val="center"/>
          </w:tcPr>
          <w:p w14:paraId="458DF3D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b/>
                <w:sz w:val="18"/>
              </w:rPr>
              <w:t>Status</w:t>
            </w:r>
          </w:p>
        </w:tc>
      </w:tr>
      <w:tr w:rsidR="006E0371" w:rsidRPr="009B7E24" w14:paraId="1589C3A7" w14:textId="77777777">
        <w:trPr>
          <w:jc w:val="center"/>
        </w:trPr>
        <w:tc>
          <w:tcPr>
            <w:tcW w:w="5112" w:type="dxa"/>
            <w:vAlign w:val="center"/>
          </w:tcPr>
          <w:p w14:paraId="1087298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README/project setup documented</w:t>
            </w:r>
          </w:p>
        </w:tc>
        <w:tc>
          <w:tcPr>
            <w:tcW w:w="5112" w:type="dxa"/>
            <w:vAlign w:val="center"/>
          </w:tcPr>
          <w:p w14:paraId="2C500983"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r w:rsidR="006E0371" w:rsidRPr="009B7E24" w14:paraId="30AF6678" w14:textId="77777777">
        <w:trPr>
          <w:jc w:val="center"/>
        </w:trPr>
        <w:tc>
          <w:tcPr>
            <w:tcW w:w="5112" w:type="dxa"/>
            <w:vAlign w:val="center"/>
          </w:tcPr>
          <w:p w14:paraId="6123A812"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Supabase project documented</w:t>
            </w:r>
          </w:p>
        </w:tc>
        <w:tc>
          <w:tcPr>
            <w:tcW w:w="5112" w:type="dxa"/>
            <w:vAlign w:val="center"/>
          </w:tcPr>
          <w:p w14:paraId="2FF3A28A"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r w:rsidR="006E0371" w:rsidRPr="009B7E24" w14:paraId="004279A2" w14:textId="77777777">
        <w:trPr>
          <w:jc w:val="center"/>
        </w:trPr>
        <w:tc>
          <w:tcPr>
            <w:tcW w:w="5112" w:type="dxa"/>
            <w:vAlign w:val="center"/>
          </w:tcPr>
          <w:p w14:paraId="53FAD75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Database tables documented</w:t>
            </w:r>
          </w:p>
        </w:tc>
        <w:tc>
          <w:tcPr>
            <w:tcW w:w="5112" w:type="dxa"/>
            <w:vAlign w:val="center"/>
          </w:tcPr>
          <w:p w14:paraId="59251FD1"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r w:rsidR="006E0371" w:rsidRPr="009B7E24" w14:paraId="17C80133" w14:textId="77777777">
        <w:trPr>
          <w:jc w:val="center"/>
        </w:trPr>
        <w:tc>
          <w:tcPr>
            <w:tcW w:w="5112" w:type="dxa"/>
            <w:vAlign w:val="center"/>
          </w:tcPr>
          <w:p w14:paraId="1140F420"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Relationships and constraints documented</w:t>
            </w:r>
          </w:p>
        </w:tc>
        <w:tc>
          <w:tcPr>
            <w:tcW w:w="5112" w:type="dxa"/>
            <w:vAlign w:val="center"/>
          </w:tcPr>
          <w:p w14:paraId="03E232EB"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r w:rsidR="006E0371" w:rsidRPr="009B7E24" w14:paraId="774D02AE" w14:textId="77777777">
        <w:trPr>
          <w:jc w:val="center"/>
        </w:trPr>
        <w:tc>
          <w:tcPr>
            <w:tcW w:w="5112" w:type="dxa"/>
            <w:vAlign w:val="center"/>
          </w:tcPr>
          <w:p w14:paraId="6EE2C46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Authentication documented</w:t>
            </w:r>
          </w:p>
        </w:tc>
        <w:tc>
          <w:tcPr>
            <w:tcW w:w="5112" w:type="dxa"/>
            <w:vAlign w:val="center"/>
          </w:tcPr>
          <w:p w14:paraId="0C96266E"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r w:rsidR="006E0371" w:rsidRPr="009B7E24" w14:paraId="5ADB9CFB" w14:textId="77777777">
        <w:trPr>
          <w:jc w:val="center"/>
        </w:trPr>
        <w:tc>
          <w:tcPr>
            <w:tcW w:w="5112" w:type="dxa"/>
            <w:vAlign w:val="center"/>
          </w:tcPr>
          <w:p w14:paraId="606CBA4E"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RLS documented</w:t>
            </w:r>
          </w:p>
        </w:tc>
        <w:tc>
          <w:tcPr>
            <w:tcW w:w="5112" w:type="dxa"/>
            <w:vAlign w:val="center"/>
          </w:tcPr>
          <w:p w14:paraId="46342E28"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r w:rsidR="006E0371" w:rsidRPr="009B7E24" w14:paraId="731F52FE" w14:textId="77777777">
        <w:trPr>
          <w:jc w:val="center"/>
        </w:trPr>
        <w:tc>
          <w:tcPr>
            <w:tcW w:w="5112" w:type="dxa"/>
            <w:vAlign w:val="center"/>
          </w:tcPr>
          <w:p w14:paraId="36222AF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Storage documented</w:t>
            </w:r>
          </w:p>
        </w:tc>
        <w:tc>
          <w:tcPr>
            <w:tcW w:w="5112" w:type="dxa"/>
            <w:vAlign w:val="center"/>
          </w:tcPr>
          <w:p w14:paraId="57D72124"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r w:rsidR="006E0371" w:rsidRPr="009B7E24" w14:paraId="5B203D62" w14:textId="77777777">
        <w:trPr>
          <w:jc w:val="center"/>
        </w:trPr>
        <w:tc>
          <w:tcPr>
            <w:tcW w:w="5112" w:type="dxa"/>
            <w:vAlign w:val="center"/>
          </w:tcPr>
          <w:p w14:paraId="13BFD03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Environment variables and secret handling documented</w:t>
            </w:r>
          </w:p>
        </w:tc>
        <w:tc>
          <w:tcPr>
            <w:tcW w:w="5112" w:type="dxa"/>
            <w:vAlign w:val="center"/>
          </w:tcPr>
          <w:p w14:paraId="40A37DDC"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r w:rsidR="006E0371" w:rsidRPr="009B7E24" w14:paraId="51DEB081" w14:textId="77777777">
        <w:trPr>
          <w:jc w:val="center"/>
        </w:trPr>
        <w:tc>
          <w:tcPr>
            <w:tcW w:w="5112" w:type="dxa"/>
            <w:vAlign w:val="center"/>
          </w:tcPr>
          <w:p w14:paraId="7EDFB7FB"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Application/API data flow documented</w:t>
            </w:r>
          </w:p>
        </w:tc>
        <w:tc>
          <w:tcPr>
            <w:tcW w:w="5112" w:type="dxa"/>
            <w:vAlign w:val="center"/>
          </w:tcPr>
          <w:p w14:paraId="67A22127"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r w:rsidR="006E0371" w:rsidRPr="009B7E24" w14:paraId="00DC7AB3" w14:textId="77777777">
        <w:trPr>
          <w:jc w:val="center"/>
        </w:trPr>
        <w:tc>
          <w:tcPr>
            <w:tcW w:w="5112" w:type="dxa"/>
            <w:vAlign w:val="center"/>
          </w:tcPr>
          <w:p w14:paraId="67262EC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GitHub evidence collected</w:t>
            </w:r>
          </w:p>
        </w:tc>
        <w:tc>
          <w:tcPr>
            <w:tcW w:w="5112" w:type="dxa"/>
            <w:vAlign w:val="center"/>
          </w:tcPr>
          <w:p w14:paraId="3EDEB542"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r w:rsidR="006E0371" w:rsidRPr="009B7E24" w14:paraId="3A6CCE08" w14:textId="77777777">
        <w:trPr>
          <w:jc w:val="center"/>
        </w:trPr>
        <w:tc>
          <w:tcPr>
            <w:tcW w:w="5112" w:type="dxa"/>
            <w:vAlign w:val="center"/>
          </w:tcPr>
          <w:p w14:paraId="255BD0B6"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QA evidence collected</w:t>
            </w:r>
          </w:p>
        </w:tc>
        <w:tc>
          <w:tcPr>
            <w:tcW w:w="5112" w:type="dxa"/>
            <w:vAlign w:val="center"/>
          </w:tcPr>
          <w:p w14:paraId="4E62ABFC"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r w:rsidR="006E0371" w:rsidRPr="009B7E24" w14:paraId="56EA3E4E" w14:textId="77777777">
        <w:trPr>
          <w:jc w:val="center"/>
        </w:trPr>
        <w:tc>
          <w:tcPr>
            <w:tcW w:w="5112" w:type="dxa"/>
            <w:vAlign w:val="center"/>
          </w:tcPr>
          <w:p w14:paraId="7B28E53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Deployment process documented</w:t>
            </w:r>
          </w:p>
        </w:tc>
        <w:tc>
          <w:tcPr>
            <w:tcW w:w="5112" w:type="dxa"/>
            <w:vAlign w:val="center"/>
          </w:tcPr>
          <w:p w14:paraId="6AEE66CA"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r w:rsidR="006E0371" w:rsidRPr="009B7E24" w14:paraId="4C4D7DFC" w14:textId="77777777">
        <w:trPr>
          <w:jc w:val="center"/>
        </w:trPr>
        <w:tc>
          <w:tcPr>
            <w:tcW w:w="5112" w:type="dxa"/>
            <w:vAlign w:val="center"/>
          </w:tcPr>
          <w:p w14:paraId="736517F7"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Release notes added</w:t>
            </w:r>
          </w:p>
        </w:tc>
        <w:tc>
          <w:tcPr>
            <w:tcW w:w="5112" w:type="dxa"/>
            <w:vAlign w:val="center"/>
          </w:tcPr>
          <w:p w14:paraId="08555293"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r w:rsidR="006E0371" w:rsidRPr="009B7E24" w14:paraId="4586C957" w14:textId="77777777">
        <w:trPr>
          <w:jc w:val="center"/>
        </w:trPr>
        <w:tc>
          <w:tcPr>
            <w:tcW w:w="5112" w:type="dxa"/>
            <w:vAlign w:val="center"/>
          </w:tcPr>
          <w:p w14:paraId="53E7094F"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Requirements-to-feature mapping completed</w:t>
            </w:r>
          </w:p>
        </w:tc>
        <w:tc>
          <w:tcPr>
            <w:tcW w:w="5112" w:type="dxa"/>
            <w:vAlign w:val="center"/>
          </w:tcPr>
          <w:p w14:paraId="615CF097"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r w:rsidR="006E0371" w:rsidRPr="009B7E24" w14:paraId="34CBC402" w14:textId="77777777">
        <w:trPr>
          <w:jc w:val="center"/>
        </w:trPr>
        <w:tc>
          <w:tcPr>
            <w:tcW w:w="5112" w:type="dxa"/>
            <w:vAlign w:val="center"/>
          </w:tcPr>
          <w:p w14:paraId="5EE6EB7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Submission links checked</w:t>
            </w:r>
          </w:p>
        </w:tc>
        <w:tc>
          <w:tcPr>
            <w:tcW w:w="5112" w:type="dxa"/>
            <w:vAlign w:val="center"/>
          </w:tcPr>
          <w:p w14:paraId="5BE329E9"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r w:rsidR="006E0371" w:rsidRPr="009B7E24" w14:paraId="0B4B52CE" w14:textId="77777777">
        <w:trPr>
          <w:jc w:val="center"/>
        </w:trPr>
        <w:tc>
          <w:tcPr>
            <w:tcW w:w="5112" w:type="dxa"/>
            <w:vAlign w:val="center"/>
          </w:tcPr>
          <w:p w14:paraId="082B5DF1" w14:textId="77777777" w:rsidR="006E0371" w:rsidRPr="009B7E24" w:rsidRDefault="007F4211" w:rsidP="009B7E24">
            <w:pPr>
              <w:jc w:val="both"/>
              <w:rPr>
                <w:rFonts w:asciiTheme="majorHAnsi" w:hAnsiTheme="majorHAnsi" w:cstheme="majorHAnsi"/>
              </w:rPr>
            </w:pPr>
            <w:r w:rsidRPr="009B7E24">
              <w:rPr>
                <w:rFonts w:asciiTheme="majorHAnsi" w:hAnsiTheme="majorHAnsi" w:cstheme="majorHAnsi"/>
                <w:sz w:val="18"/>
              </w:rPr>
              <w:t>No secrets exposed in screenshots or documentation</w:t>
            </w:r>
          </w:p>
        </w:tc>
        <w:tc>
          <w:tcPr>
            <w:tcW w:w="5112" w:type="dxa"/>
            <w:vAlign w:val="center"/>
          </w:tcPr>
          <w:p w14:paraId="02BF9888" w14:textId="77777777" w:rsidR="006E0371" w:rsidRPr="009B7E24" w:rsidRDefault="007F4211" w:rsidP="009B7E24">
            <w:pPr>
              <w:jc w:val="both"/>
              <w:rPr>
                <w:rFonts w:asciiTheme="majorHAnsi" w:hAnsiTheme="majorHAnsi" w:cstheme="majorHAnsi"/>
              </w:rPr>
            </w:pPr>
            <w:r w:rsidRPr="009B7E24">
              <w:rPr>
                <w:rFonts w:ascii="Segoe UI Symbol" w:hAnsi="Segoe UI Symbol" w:cs="Segoe UI Symbol"/>
                <w:sz w:val="18"/>
              </w:rPr>
              <w:t>☐</w:t>
            </w:r>
          </w:p>
        </w:tc>
      </w:tr>
    </w:tbl>
    <w:p w14:paraId="6DBEE761" w14:textId="3FD92FFE" w:rsidR="006E0371" w:rsidRPr="009B7E24" w:rsidRDefault="006E0371" w:rsidP="009B7E24">
      <w:pPr>
        <w:jc w:val="both"/>
        <w:rPr>
          <w:rFonts w:asciiTheme="majorHAnsi" w:hAnsiTheme="majorHAnsi" w:cstheme="majorHAnsi"/>
        </w:rPr>
      </w:pPr>
    </w:p>
    <w:sectPr w:rsidR="006E0371" w:rsidRPr="009B7E24" w:rsidSect="00E93443">
      <w:footerReference w:type="default" r:id="rId35"/>
      <w:pgSz w:w="12240" w:h="15840"/>
      <w:pgMar w:top="936" w:right="1008" w:bottom="936" w:left="1008"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6B889" w14:textId="77777777" w:rsidR="007F4211" w:rsidRDefault="007F4211">
      <w:pPr>
        <w:spacing w:after="0" w:line="240" w:lineRule="auto"/>
      </w:pPr>
      <w:r>
        <w:separator/>
      </w:r>
    </w:p>
  </w:endnote>
  <w:endnote w:type="continuationSeparator" w:id="0">
    <w:p w14:paraId="393A83BD" w14:textId="77777777" w:rsidR="007F4211" w:rsidRDefault="007F4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481177"/>
      <w:docPartObj>
        <w:docPartGallery w:val="Page Numbers (Bottom of Page)"/>
        <w:docPartUnique/>
      </w:docPartObj>
    </w:sdtPr>
    <w:sdtEndPr>
      <w:rPr>
        <w:color w:val="7F7F7F" w:themeColor="background1" w:themeShade="7F"/>
        <w:spacing w:val="60"/>
      </w:rPr>
    </w:sdtEndPr>
    <w:sdtContent>
      <w:p w14:paraId="57A5373D" w14:textId="1DF815F7" w:rsidR="009B7E24" w:rsidRDefault="009B7E2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941B480" w14:textId="77777777" w:rsidR="00DA2359" w:rsidRDefault="00DA23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6243E" w14:textId="77777777" w:rsidR="007F4211" w:rsidRDefault="007F4211">
      <w:pPr>
        <w:spacing w:after="0" w:line="240" w:lineRule="auto"/>
      </w:pPr>
      <w:r>
        <w:separator/>
      </w:r>
    </w:p>
  </w:footnote>
  <w:footnote w:type="continuationSeparator" w:id="0">
    <w:p w14:paraId="287C06C8" w14:textId="77777777" w:rsidR="007F4211" w:rsidRDefault="007F42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1101668">
    <w:abstractNumId w:val="8"/>
  </w:num>
  <w:num w:numId="2" w16cid:durableId="308825381">
    <w:abstractNumId w:val="6"/>
  </w:num>
  <w:num w:numId="3" w16cid:durableId="850877880">
    <w:abstractNumId w:val="5"/>
  </w:num>
  <w:num w:numId="4" w16cid:durableId="1837646328">
    <w:abstractNumId w:val="4"/>
  </w:num>
  <w:num w:numId="5" w16cid:durableId="228079676">
    <w:abstractNumId w:val="7"/>
  </w:num>
  <w:num w:numId="6" w16cid:durableId="1391923422">
    <w:abstractNumId w:val="3"/>
  </w:num>
  <w:num w:numId="7" w16cid:durableId="800072559">
    <w:abstractNumId w:val="2"/>
  </w:num>
  <w:num w:numId="8" w16cid:durableId="1547402244">
    <w:abstractNumId w:val="1"/>
  </w:num>
  <w:num w:numId="9" w16cid:durableId="323316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2252"/>
    <w:rsid w:val="006E0371"/>
    <w:rsid w:val="007F4211"/>
    <w:rsid w:val="009B7E24"/>
    <w:rsid w:val="00AA1D8D"/>
    <w:rsid w:val="00B47730"/>
    <w:rsid w:val="00CB0664"/>
    <w:rsid w:val="00DA2359"/>
    <w:rsid w:val="00E93443"/>
    <w:rsid w:val="00EB17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F6552"/>
  <w14:defaultImageDpi w14:val="300"/>
  <w15:docId w15:val="{B9C0AF18-97AB-4500-B119-8D1154026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B7E24"/>
    <w:pPr>
      <w:spacing w:after="100"/>
    </w:pPr>
  </w:style>
  <w:style w:type="paragraph" w:styleId="TOC2">
    <w:name w:val="toc 2"/>
    <w:basedOn w:val="Normal"/>
    <w:next w:val="Normal"/>
    <w:autoRedefine/>
    <w:uiPriority w:val="39"/>
    <w:unhideWhenUsed/>
    <w:rsid w:val="009B7E24"/>
    <w:pPr>
      <w:spacing w:after="100"/>
      <w:ind w:left="200"/>
    </w:pPr>
  </w:style>
  <w:style w:type="paragraph" w:styleId="TOC3">
    <w:name w:val="toc 3"/>
    <w:basedOn w:val="Normal"/>
    <w:next w:val="Normal"/>
    <w:autoRedefine/>
    <w:uiPriority w:val="39"/>
    <w:unhideWhenUsed/>
    <w:rsid w:val="009B7E24"/>
    <w:pPr>
      <w:spacing w:after="100"/>
      <w:ind w:left="400"/>
    </w:pPr>
  </w:style>
  <w:style w:type="character" w:styleId="Hyperlink">
    <w:name w:val="Hyperlink"/>
    <w:basedOn w:val="DefaultParagraphFont"/>
    <w:uiPriority w:val="99"/>
    <w:unhideWhenUsed/>
    <w:rsid w:val="009B7E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3711</Words>
  <Characters>21157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Andile Nkonyane</cp:lastModifiedBy>
  <cp:revision>2</cp:revision>
  <dcterms:created xsi:type="dcterms:W3CDTF">2026-10-05T19:56:00Z</dcterms:created>
  <dcterms:modified xsi:type="dcterms:W3CDTF">2026-10-05T19:56:00Z</dcterms:modified>
  <cp:category/>
</cp:coreProperties>
</file>